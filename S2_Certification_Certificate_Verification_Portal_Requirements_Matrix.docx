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5091"/>
          <w:sz w:val="44"/>
        </w:rPr>
        <w:t>S2 CERTIFICATION</w:t>
      </w:r>
    </w:p>
    <w:p>
      <w:pPr>
        <w:jc w:val="center"/>
      </w:pPr>
      <w:r>
        <w:rPr>
          <w:b/>
          <w:sz w:val="30"/>
        </w:rPr>
        <w:t>Certificate Verification Portal</w:t>
        <w:br/>
        <w:t>Functional Requirements Matrix</w:t>
      </w:r>
    </w:p>
    <w:p>
      <w:pPr>
        <w:jc w:val="center"/>
      </w:pPr>
      <w:r>
        <w:rPr>
          <w:i/>
          <w:sz w:val="18"/>
        </w:rPr>
        <w:t>Developer Handover Document</w:t>
      </w:r>
    </w:p>
    <w:p>
      <w:r>
        <w:rPr>
          <w:b/>
          <w:sz w:val="24"/>
        </w:rPr>
        <w:t>Purpose</w:t>
      </w:r>
    </w:p>
    <w:p>
      <w:r>
        <w:t>Create a secure, database-driven online certificate verification portal for S2 Certification. Clients and third parties must be able to verify certificates using Certificate Number, Verification ID, or QR Code and view the current certificate record/status.</w:t>
      </w:r>
    </w:p>
    <w:p>
      <w:r>
        <w:rPr>
          <w:b/>
          <w:color w:val="145091"/>
          <w:sz w:val="24"/>
        </w:rPr>
        <w:t>1. Public Certificate Search &amp; Verification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008"/>
            <w:vAlign w:val="center"/>
            <w:shd w:fill="D9EAF7"/>
          </w:tcPr>
          <w:p>
            <w:r/>
            <w:r>
              <w:rPr>
                <w:b/>
                <w:sz w:val="16"/>
              </w:rPr>
              <w:t>ID</w:t>
            </w:r>
          </w:p>
        </w:tc>
        <w:tc>
          <w:tcPr>
            <w:tcW w:type="dxa" w:w="2016"/>
            <w:vAlign w:val="center"/>
            <w:shd w:fill="D9EAF7"/>
          </w:tcPr>
          <w:p>
            <w:r/>
            <w:r>
              <w:rPr>
                <w:b/>
                <w:sz w:val="16"/>
              </w:rPr>
              <w:t>Requirement</w:t>
            </w:r>
          </w:p>
        </w:tc>
        <w:tc>
          <w:tcPr>
            <w:tcW w:type="dxa" w:w="6048"/>
            <w:vAlign w:val="center"/>
            <w:shd w:fill="D9EAF7"/>
          </w:tcPr>
          <w:p>
            <w:r/>
            <w:r>
              <w:rPr>
                <w:b/>
                <w:sz w:val="16"/>
              </w:rPr>
              <w:t>Functional Detail</w:t>
            </w:r>
          </w:p>
        </w:tc>
        <w:tc>
          <w:tcPr>
            <w:tcW w:type="dxa" w:w="1152"/>
            <w:vAlign w:val="center"/>
            <w:shd w:fill="D9EAF7"/>
          </w:tcPr>
          <w:p>
            <w:r/>
            <w:r>
              <w:rPr>
                <w:b/>
                <w:sz w:val="16"/>
              </w:rPr>
              <w:t>Priority</w:t>
            </w:r>
          </w:p>
        </w:tc>
      </w:tr>
      <w:tr>
        <w:tc>
          <w:tcPr>
            <w:tcW w:type="dxa" w:w="1008"/>
            <w:vAlign w:val="center"/>
          </w:tcPr>
          <w:p>
            <w:r/>
            <w:r>
              <w:rPr>
                <w:b w:val="0"/>
                <w:sz w:val="16"/>
              </w:rPr>
              <w:t>VER-001</w:t>
            </w:r>
          </w:p>
        </w:tc>
        <w:tc>
          <w:tcPr>
            <w:tcW w:type="dxa" w:w="2016"/>
            <w:vAlign w:val="center"/>
          </w:tcPr>
          <w:p>
            <w:r/>
            <w:r>
              <w:rPr>
                <w:b w:val="0"/>
                <w:sz w:val="16"/>
              </w:rPr>
              <w:t>Verification Page</w:t>
            </w:r>
          </w:p>
        </w:tc>
        <w:tc>
          <w:tcPr>
            <w:tcW w:type="dxa" w:w="6048"/>
            <w:vAlign w:val="center"/>
          </w:tcPr>
          <w:p>
            <w:r/>
            <w:r>
              <w:rPr>
                <w:b w:val="0"/>
                <w:sz w:val="16"/>
              </w:rPr>
              <w:t>Dedicated page titled “Verify Your Certificate”.</w:t>
            </w:r>
          </w:p>
        </w:tc>
        <w:tc>
          <w:tcPr>
            <w:tcW w:type="dxa" w:w="1152"/>
            <w:vAlign w:val="center"/>
          </w:tcPr>
          <w:p>
            <w:r/>
            <w:r>
              <w:rPr>
                <w:b w:val="0"/>
                <w:sz w:val="16"/>
              </w:rPr>
              <w:t>HIGH</w:t>
            </w:r>
          </w:p>
        </w:tc>
      </w:tr>
      <w:tr>
        <w:tc>
          <w:tcPr>
            <w:tcW w:type="dxa" w:w="1008"/>
            <w:vAlign w:val="center"/>
          </w:tcPr>
          <w:p>
            <w:r/>
            <w:r>
              <w:rPr>
                <w:b w:val="0"/>
                <w:sz w:val="16"/>
              </w:rPr>
              <w:t>VER-002</w:t>
            </w:r>
          </w:p>
        </w:tc>
        <w:tc>
          <w:tcPr>
            <w:tcW w:type="dxa" w:w="2016"/>
            <w:vAlign w:val="center"/>
          </w:tcPr>
          <w:p>
            <w:r/>
            <w:r>
              <w:rPr>
                <w:b w:val="0"/>
                <w:sz w:val="16"/>
              </w:rPr>
              <w:t>Certificate Number Search</w:t>
            </w:r>
          </w:p>
        </w:tc>
        <w:tc>
          <w:tcPr>
            <w:tcW w:type="dxa" w:w="6048"/>
            <w:vAlign w:val="center"/>
          </w:tcPr>
          <w:p>
            <w:r/>
            <w:r>
              <w:rPr>
                <w:b w:val="0"/>
                <w:sz w:val="16"/>
              </w:rPr>
              <w:t>User can enter and search by Certificate Number.</w:t>
            </w:r>
          </w:p>
        </w:tc>
        <w:tc>
          <w:tcPr>
            <w:tcW w:type="dxa" w:w="1152"/>
            <w:vAlign w:val="center"/>
          </w:tcPr>
          <w:p>
            <w:r/>
            <w:r>
              <w:rPr>
                <w:b w:val="0"/>
                <w:sz w:val="16"/>
              </w:rPr>
              <w:t>CRITICAL</w:t>
            </w:r>
          </w:p>
        </w:tc>
      </w:tr>
      <w:tr>
        <w:tc>
          <w:tcPr>
            <w:tcW w:type="dxa" w:w="1008"/>
            <w:vAlign w:val="center"/>
          </w:tcPr>
          <w:p>
            <w:r/>
            <w:r>
              <w:rPr>
                <w:b w:val="0"/>
                <w:sz w:val="16"/>
              </w:rPr>
              <w:t>VER-003</w:t>
            </w:r>
          </w:p>
        </w:tc>
        <w:tc>
          <w:tcPr>
            <w:tcW w:type="dxa" w:w="2016"/>
            <w:vAlign w:val="center"/>
          </w:tcPr>
          <w:p>
            <w:r/>
            <w:r>
              <w:rPr>
                <w:b w:val="0"/>
                <w:sz w:val="16"/>
              </w:rPr>
              <w:t>Verification ID Search</w:t>
            </w:r>
          </w:p>
        </w:tc>
        <w:tc>
          <w:tcPr>
            <w:tcW w:type="dxa" w:w="6048"/>
            <w:vAlign w:val="center"/>
          </w:tcPr>
          <w:p>
            <w:r/>
            <w:r>
              <w:rPr>
                <w:b w:val="0"/>
                <w:sz w:val="16"/>
              </w:rPr>
              <w:t>User can search by unique Verification ID.</w:t>
            </w:r>
          </w:p>
        </w:tc>
        <w:tc>
          <w:tcPr>
            <w:tcW w:type="dxa" w:w="1152"/>
            <w:vAlign w:val="center"/>
          </w:tcPr>
          <w:p>
            <w:r/>
            <w:r>
              <w:rPr>
                <w:b w:val="0"/>
                <w:sz w:val="16"/>
              </w:rPr>
              <w:t>HIGH</w:t>
            </w:r>
          </w:p>
        </w:tc>
      </w:tr>
      <w:tr>
        <w:tc>
          <w:tcPr>
            <w:tcW w:type="dxa" w:w="1008"/>
            <w:vAlign w:val="center"/>
          </w:tcPr>
          <w:p>
            <w:r/>
            <w:r>
              <w:rPr>
                <w:b w:val="0"/>
                <w:sz w:val="16"/>
              </w:rPr>
              <w:t>VER-004</w:t>
            </w:r>
          </w:p>
        </w:tc>
        <w:tc>
          <w:tcPr>
            <w:tcW w:type="dxa" w:w="2016"/>
            <w:vAlign w:val="center"/>
          </w:tcPr>
          <w:p>
            <w:r/>
            <w:r>
              <w:rPr>
                <w:b w:val="0"/>
                <w:sz w:val="16"/>
              </w:rPr>
              <w:t>QR Verification</w:t>
            </w:r>
          </w:p>
        </w:tc>
        <w:tc>
          <w:tcPr>
            <w:tcW w:type="dxa" w:w="6048"/>
            <w:vAlign w:val="center"/>
          </w:tcPr>
          <w:p>
            <w:r/>
            <w:r>
              <w:rPr>
                <w:b w:val="0"/>
                <w:sz w:val="16"/>
              </w:rPr>
              <w:t>QR Code opens the exact certificate verification record.</w:t>
            </w:r>
          </w:p>
        </w:tc>
        <w:tc>
          <w:tcPr>
            <w:tcW w:type="dxa" w:w="1152"/>
            <w:vAlign w:val="center"/>
          </w:tcPr>
          <w:p>
            <w:r/>
            <w:r>
              <w:rPr>
                <w:b w:val="0"/>
                <w:sz w:val="16"/>
              </w:rPr>
              <w:t>CRITICAL</w:t>
            </w:r>
          </w:p>
        </w:tc>
      </w:tr>
      <w:tr>
        <w:tc>
          <w:tcPr>
            <w:tcW w:type="dxa" w:w="1008"/>
            <w:vAlign w:val="center"/>
          </w:tcPr>
          <w:p>
            <w:r/>
            <w:r>
              <w:rPr>
                <w:b w:val="0"/>
                <w:sz w:val="16"/>
              </w:rPr>
              <w:t>VER-005</w:t>
            </w:r>
          </w:p>
        </w:tc>
        <w:tc>
          <w:tcPr>
            <w:tcW w:type="dxa" w:w="2016"/>
            <w:vAlign w:val="center"/>
          </w:tcPr>
          <w:p>
            <w:r/>
            <w:r>
              <w:rPr>
                <w:b w:val="0"/>
                <w:sz w:val="16"/>
              </w:rPr>
              <w:t>Verify Button</w:t>
            </w:r>
          </w:p>
        </w:tc>
        <w:tc>
          <w:tcPr>
            <w:tcW w:type="dxa" w:w="6048"/>
            <w:vAlign w:val="center"/>
          </w:tcPr>
          <w:p>
            <w:r/>
            <w:r>
              <w:rPr>
                <w:b w:val="0"/>
                <w:sz w:val="16"/>
              </w:rPr>
              <w:t>Primary CTA: VERIFY CERTIFICATE.</w:t>
            </w:r>
          </w:p>
        </w:tc>
        <w:tc>
          <w:tcPr>
            <w:tcW w:type="dxa" w:w="1152"/>
            <w:vAlign w:val="center"/>
          </w:tcPr>
          <w:p>
            <w:r/>
            <w:r>
              <w:rPr>
                <w:b w:val="0"/>
                <w:sz w:val="16"/>
              </w:rPr>
              <w:t>HIGH</w:t>
            </w:r>
          </w:p>
        </w:tc>
      </w:tr>
      <w:tr>
        <w:tc>
          <w:tcPr>
            <w:tcW w:type="dxa" w:w="1008"/>
            <w:vAlign w:val="center"/>
          </w:tcPr>
          <w:p>
            <w:r/>
            <w:r>
              <w:rPr>
                <w:b w:val="0"/>
                <w:sz w:val="16"/>
              </w:rPr>
              <w:t>VER-006</w:t>
            </w:r>
          </w:p>
        </w:tc>
        <w:tc>
          <w:tcPr>
            <w:tcW w:type="dxa" w:w="2016"/>
            <w:vAlign w:val="center"/>
          </w:tcPr>
          <w:p>
            <w:r/>
            <w:r>
              <w:rPr>
                <w:b w:val="0"/>
                <w:sz w:val="16"/>
              </w:rPr>
              <w:t>Responsive Design</w:t>
            </w:r>
          </w:p>
        </w:tc>
        <w:tc>
          <w:tcPr>
            <w:tcW w:type="dxa" w:w="6048"/>
            <w:vAlign w:val="center"/>
          </w:tcPr>
          <w:p>
            <w:r/>
            <w:r>
              <w:rPr>
                <w:b w:val="0"/>
                <w:sz w:val="16"/>
              </w:rPr>
              <w:t>Works on mobile, tablet and desktop.</w:t>
            </w:r>
          </w:p>
        </w:tc>
        <w:tc>
          <w:tcPr>
            <w:tcW w:type="dxa" w:w="1152"/>
            <w:vAlign w:val="center"/>
          </w:tcPr>
          <w:p>
            <w:r/>
            <w:r>
              <w:rPr>
                <w:b w:val="0"/>
                <w:sz w:val="16"/>
              </w:rPr>
              <w:t>HIGH</w:t>
            </w:r>
          </w:p>
        </w:tc>
      </w:tr>
      <w:tr>
        <w:tc>
          <w:tcPr>
            <w:tcW w:type="dxa" w:w="1008"/>
            <w:vAlign w:val="center"/>
          </w:tcPr>
          <w:p>
            <w:r/>
            <w:r>
              <w:rPr>
                <w:b w:val="0"/>
                <w:sz w:val="16"/>
              </w:rPr>
              <w:t>VER-007</w:t>
            </w:r>
          </w:p>
        </w:tc>
        <w:tc>
          <w:tcPr>
            <w:tcW w:type="dxa" w:w="2016"/>
            <w:vAlign w:val="center"/>
          </w:tcPr>
          <w:p>
            <w:r/>
            <w:r>
              <w:rPr>
                <w:b w:val="0"/>
                <w:sz w:val="16"/>
              </w:rPr>
              <w:t>Secure Connection</w:t>
            </w:r>
          </w:p>
        </w:tc>
        <w:tc>
          <w:tcPr>
            <w:tcW w:type="dxa" w:w="6048"/>
            <w:vAlign w:val="center"/>
          </w:tcPr>
          <w:p>
            <w:r/>
            <w:r>
              <w:rPr>
                <w:b w:val="0"/>
                <w:sz w:val="16"/>
              </w:rPr>
              <w:t>Portal must use HTTPS/SSL.</w:t>
            </w:r>
          </w:p>
        </w:tc>
        <w:tc>
          <w:tcPr>
            <w:tcW w:type="dxa" w:w="1152"/>
            <w:vAlign w:val="center"/>
          </w:tcPr>
          <w:p>
            <w:r/>
            <w:r>
              <w:rPr>
                <w:b w:val="0"/>
                <w:sz w:val="16"/>
              </w:rPr>
              <w:t>CRITICAL</w:t>
            </w:r>
          </w:p>
        </w:tc>
      </w:tr>
    </w:tbl>
    <w:p>
      <w:pPr>
        <w:spacing w:after="20"/>
      </w:pPr>
    </w:p>
    <w:p>
      <w:r>
        <w:rPr>
          <w:b/>
          <w:color w:val="145091"/>
          <w:sz w:val="24"/>
        </w:rPr>
        <w:t>2. Verification Result / Status</w:t>
      </w:r>
    </w:p>
    <w:tbl>
      <w:tblPr>
        <w:tblStyle w:val="TableGrid"/>
        <w:tblW w:type="auto" w:w="0"/>
        <w:jc w:val="center"/>
        <w:tblLook w:firstColumn="1" w:firstRow="1" w:lastColumn="0" w:lastRow="0" w:noHBand="0" w:noVBand="1" w:val="04A0"/>
      </w:tblPr>
      <w:tblGrid>
        <w:gridCol w:w="3552"/>
        <w:gridCol w:w="3552"/>
        <w:gridCol w:w="3552"/>
      </w:tblGrid>
      <w:tr>
        <w:tc>
          <w:tcPr>
            <w:tcW w:type="dxa" w:w="1008"/>
            <w:vAlign w:val="center"/>
            <w:shd w:fill="D9EAF7"/>
          </w:tcPr>
          <w:p>
            <w:r/>
            <w:r>
              <w:rPr>
                <w:b/>
                <w:sz w:val="16"/>
              </w:rPr>
              <w:t>ID</w:t>
            </w:r>
          </w:p>
        </w:tc>
        <w:tc>
          <w:tcPr>
            <w:tcW w:type="dxa" w:w="2448"/>
            <w:vAlign w:val="center"/>
            <w:shd w:fill="D9EAF7"/>
          </w:tcPr>
          <w:p>
            <w:r/>
            <w:r>
              <w:rPr>
                <w:b/>
                <w:sz w:val="16"/>
              </w:rPr>
              <w:t>Condition</w:t>
            </w:r>
          </w:p>
        </w:tc>
        <w:tc>
          <w:tcPr>
            <w:tcW w:type="dxa" w:w="6768"/>
            <w:vAlign w:val="center"/>
            <w:shd w:fill="D9EAF7"/>
          </w:tcPr>
          <w:p>
            <w:r/>
            <w:r>
              <w:rPr>
                <w:b/>
                <w:sz w:val="16"/>
              </w:rPr>
              <w:t>Public Result</w:t>
            </w:r>
          </w:p>
        </w:tc>
      </w:tr>
      <w:tr>
        <w:tc>
          <w:tcPr>
            <w:tcW w:type="dxa" w:w="1008"/>
            <w:vAlign w:val="center"/>
          </w:tcPr>
          <w:p>
            <w:r/>
            <w:r>
              <w:rPr>
                <w:b w:val="0"/>
                <w:sz w:val="16"/>
              </w:rPr>
              <w:t>RES-001</w:t>
            </w:r>
          </w:p>
        </w:tc>
        <w:tc>
          <w:tcPr>
            <w:tcW w:type="dxa" w:w="2448"/>
            <w:vAlign w:val="center"/>
          </w:tcPr>
          <w:p>
            <w:r/>
            <w:r>
              <w:rPr>
                <w:b w:val="0"/>
                <w:sz w:val="16"/>
              </w:rPr>
              <w:t>Valid certificate</w:t>
            </w:r>
          </w:p>
        </w:tc>
        <w:tc>
          <w:tcPr>
            <w:tcW w:type="dxa" w:w="6768"/>
            <w:vAlign w:val="center"/>
          </w:tcPr>
          <w:p>
            <w:r/>
            <w:r>
              <w:rPr>
                <w:b w:val="0"/>
                <w:sz w:val="16"/>
              </w:rPr>
              <w:t>CERTIFICATE VERIFIED — Status: VALID</w:t>
            </w:r>
          </w:p>
        </w:tc>
      </w:tr>
      <w:tr>
        <w:tc>
          <w:tcPr>
            <w:tcW w:type="dxa" w:w="1008"/>
            <w:vAlign w:val="center"/>
          </w:tcPr>
          <w:p>
            <w:r/>
            <w:r>
              <w:rPr>
                <w:b w:val="0"/>
                <w:sz w:val="16"/>
              </w:rPr>
              <w:t>RES-002</w:t>
            </w:r>
          </w:p>
        </w:tc>
        <w:tc>
          <w:tcPr>
            <w:tcW w:type="dxa" w:w="2448"/>
            <w:vAlign w:val="center"/>
          </w:tcPr>
          <w:p>
            <w:r/>
            <w:r>
              <w:rPr>
                <w:b w:val="0"/>
                <w:sz w:val="16"/>
              </w:rPr>
              <w:t>Expired certificate</w:t>
            </w:r>
          </w:p>
        </w:tc>
        <w:tc>
          <w:tcPr>
            <w:tcW w:type="dxa" w:w="6768"/>
            <w:vAlign w:val="center"/>
          </w:tcPr>
          <w:p>
            <w:r/>
            <w:r>
              <w:rPr>
                <w:b w:val="0"/>
                <w:sz w:val="16"/>
              </w:rPr>
              <w:t>CERTIFICATE STATUS — EXPIRED</w:t>
            </w:r>
          </w:p>
        </w:tc>
      </w:tr>
      <w:tr>
        <w:tc>
          <w:tcPr>
            <w:tcW w:type="dxa" w:w="1008"/>
            <w:vAlign w:val="center"/>
          </w:tcPr>
          <w:p>
            <w:r/>
            <w:r>
              <w:rPr>
                <w:b w:val="0"/>
                <w:sz w:val="16"/>
              </w:rPr>
              <w:t>RES-003</w:t>
            </w:r>
          </w:p>
        </w:tc>
        <w:tc>
          <w:tcPr>
            <w:tcW w:type="dxa" w:w="2448"/>
            <w:vAlign w:val="center"/>
          </w:tcPr>
          <w:p>
            <w:r/>
            <w:r>
              <w:rPr>
                <w:b w:val="0"/>
                <w:sz w:val="16"/>
              </w:rPr>
              <w:t>Cancelled certificate</w:t>
            </w:r>
          </w:p>
        </w:tc>
        <w:tc>
          <w:tcPr>
            <w:tcW w:type="dxa" w:w="6768"/>
            <w:vAlign w:val="center"/>
          </w:tcPr>
          <w:p>
            <w:r/>
            <w:r>
              <w:rPr>
                <w:b w:val="0"/>
                <w:sz w:val="16"/>
              </w:rPr>
              <w:t>CERTIFICATE STATUS — CANCELLED</w:t>
            </w:r>
          </w:p>
        </w:tc>
      </w:tr>
      <w:tr>
        <w:tc>
          <w:tcPr>
            <w:tcW w:type="dxa" w:w="1008"/>
            <w:vAlign w:val="center"/>
          </w:tcPr>
          <w:p>
            <w:r/>
            <w:r>
              <w:rPr>
                <w:b w:val="0"/>
                <w:sz w:val="16"/>
              </w:rPr>
              <w:t>RES-004</w:t>
            </w:r>
          </w:p>
        </w:tc>
        <w:tc>
          <w:tcPr>
            <w:tcW w:type="dxa" w:w="2448"/>
            <w:vAlign w:val="center"/>
          </w:tcPr>
          <w:p>
            <w:r/>
            <w:r>
              <w:rPr>
                <w:b w:val="0"/>
                <w:sz w:val="16"/>
              </w:rPr>
              <w:t>Suspended certificate</w:t>
            </w:r>
          </w:p>
        </w:tc>
        <w:tc>
          <w:tcPr>
            <w:tcW w:type="dxa" w:w="6768"/>
            <w:vAlign w:val="center"/>
          </w:tcPr>
          <w:p>
            <w:r/>
            <w:r>
              <w:rPr>
                <w:b w:val="0"/>
                <w:sz w:val="16"/>
              </w:rPr>
              <w:t>CERTIFICATE STATUS — SUSPENDED</w:t>
            </w:r>
          </w:p>
        </w:tc>
      </w:tr>
      <w:tr>
        <w:tc>
          <w:tcPr>
            <w:tcW w:type="dxa" w:w="1008"/>
            <w:vAlign w:val="center"/>
          </w:tcPr>
          <w:p>
            <w:r/>
            <w:r>
              <w:rPr>
                <w:b w:val="0"/>
                <w:sz w:val="16"/>
              </w:rPr>
              <w:t>RES-005</w:t>
            </w:r>
          </w:p>
        </w:tc>
        <w:tc>
          <w:tcPr>
            <w:tcW w:type="dxa" w:w="2448"/>
            <w:vAlign w:val="center"/>
          </w:tcPr>
          <w:p>
            <w:r/>
            <w:r>
              <w:rPr>
                <w:b w:val="0"/>
                <w:sz w:val="16"/>
              </w:rPr>
              <w:t>Revoked certificate</w:t>
            </w:r>
          </w:p>
        </w:tc>
        <w:tc>
          <w:tcPr>
            <w:tcW w:type="dxa" w:w="6768"/>
            <w:vAlign w:val="center"/>
          </w:tcPr>
          <w:p>
            <w:r/>
            <w:r>
              <w:rPr>
                <w:b w:val="0"/>
                <w:sz w:val="16"/>
              </w:rPr>
              <w:t>CERTIFICATE STATUS — REVOKED</w:t>
            </w:r>
          </w:p>
        </w:tc>
      </w:tr>
      <w:tr>
        <w:tc>
          <w:tcPr>
            <w:tcW w:type="dxa" w:w="1008"/>
            <w:vAlign w:val="center"/>
          </w:tcPr>
          <w:p>
            <w:r/>
            <w:r>
              <w:rPr>
                <w:b w:val="0"/>
                <w:sz w:val="16"/>
              </w:rPr>
              <w:t>RES-006</w:t>
            </w:r>
          </w:p>
        </w:tc>
        <w:tc>
          <w:tcPr>
            <w:tcW w:type="dxa" w:w="2448"/>
            <w:vAlign w:val="center"/>
          </w:tcPr>
          <w:p>
            <w:r/>
            <w:r>
              <w:rPr>
                <w:b w:val="0"/>
                <w:sz w:val="16"/>
              </w:rPr>
              <w:t>Record not found</w:t>
            </w:r>
          </w:p>
        </w:tc>
        <w:tc>
          <w:tcPr>
            <w:tcW w:type="dxa" w:w="6768"/>
            <w:vAlign w:val="center"/>
          </w:tcPr>
          <w:p>
            <w:r/>
            <w:r>
              <w:rPr>
                <w:b w:val="0"/>
                <w:sz w:val="16"/>
              </w:rPr>
              <w:t>CERTIFICATE NOT FOUND</w:t>
            </w:r>
          </w:p>
        </w:tc>
      </w:tr>
      <w:tr>
        <w:tc>
          <w:tcPr>
            <w:tcW w:type="dxa" w:w="1008"/>
            <w:vAlign w:val="center"/>
          </w:tcPr>
          <w:p>
            <w:r/>
            <w:r>
              <w:rPr>
                <w:b w:val="0"/>
                <w:sz w:val="16"/>
              </w:rPr>
              <w:t>RES-007</w:t>
            </w:r>
          </w:p>
        </w:tc>
        <w:tc>
          <w:tcPr>
            <w:tcW w:type="dxa" w:w="2448"/>
            <w:vAlign w:val="center"/>
          </w:tcPr>
          <w:p>
            <w:r/>
            <w:r>
              <w:rPr>
                <w:b w:val="0"/>
                <w:sz w:val="16"/>
              </w:rPr>
              <w:t>Invalid search</w:t>
            </w:r>
          </w:p>
        </w:tc>
        <w:tc>
          <w:tcPr>
            <w:tcW w:type="dxa" w:w="6768"/>
            <w:vAlign w:val="center"/>
          </w:tcPr>
          <w:p>
            <w:r/>
            <w:r>
              <w:rPr>
                <w:b w:val="0"/>
                <w:sz w:val="16"/>
              </w:rPr>
              <w:t>The certificate number entered could not be verified in our records.</w:t>
            </w:r>
          </w:p>
        </w:tc>
      </w:tr>
    </w:tbl>
    <w:p>
      <w:pPr>
        <w:spacing w:after="20"/>
      </w:pPr>
    </w:p>
    <w:p>
      <w:r>
        <w:rPr>
          <w:b/>
          <w:color w:val="145091"/>
          <w:sz w:val="24"/>
        </w:rPr>
        <w:t>3. Certificate Database Fields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3312"/>
            <w:vAlign w:val="center"/>
            <w:shd w:fill="D9EAF7"/>
          </w:tcPr>
          <w:p>
            <w:r/>
            <w:r>
              <w:rPr>
                <w:b/>
                <w:sz w:val="16"/>
              </w:rPr>
              <w:t>Field</w:t>
            </w:r>
          </w:p>
        </w:tc>
        <w:tc>
          <w:tcPr>
            <w:tcW w:type="dxa" w:w="1872"/>
            <w:vAlign w:val="center"/>
            <w:shd w:fill="D9EAF7"/>
          </w:tcPr>
          <w:p>
            <w:r/>
            <w:r>
              <w:rPr>
                <w:b/>
                <w:sz w:val="16"/>
              </w:rPr>
              <w:t>Type</w:t>
            </w:r>
          </w:p>
        </w:tc>
        <w:tc>
          <w:tcPr>
            <w:tcW w:type="dxa" w:w="1296"/>
            <w:vAlign w:val="center"/>
            <w:shd w:fill="D9EAF7"/>
          </w:tcPr>
          <w:p>
            <w:r/>
            <w:r>
              <w:rPr>
                <w:b/>
                <w:sz w:val="16"/>
              </w:rPr>
              <w:t>Required</w:t>
            </w:r>
          </w:p>
        </w:tc>
        <w:tc>
          <w:tcPr>
            <w:tcW w:type="dxa" w:w="2304"/>
            <w:vAlign w:val="center"/>
            <w:shd w:fill="D9EAF7"/>
          </w:tcPr>
          <w:p>
            <w:r/>
            <w:r>
              <w:rPr>
                <w:b/>
                <w:sz w:val="16"/>
              </w:rPr>
              <w:t>Public Display</w:t>
            </w:r>
          </w:p>
        </w:tc>
      </w:tr>
      <w:tr>
        <w:tc>
          <w:tcPr>
            <w:tcW w:type="dxa" w:w="3312"/>
            <w:vAlign w:val="center"/>
          </w:tcPr>
          <w:p>
            <w:r/>
            <w:r>
              <w:rPr>
                <w:b w:val="0"/>
                <w:sz w:val="16"/>
              </w:rPr>
              <w:t>Certificate Number</w:t>
            </w:r>
          </w:p>
        </w:tc>
        <w:tc>
          <w:tcPr>
            <w:tcW w:type="dxa" w:w="1872"/>
            <w:vAlign w:val="center"/>
          </w:tcPr>
          <w:p>
            <w:r/>
            <w:r>
              <w:rPr>
                <w:b w:val="0"/>
                <w:sz w:val="16"/>
              </w:rPr>
              <w:t>Text</w:t>
            </w:r>
          </w:p>
        </w:tc>
        <w:tc>
          <w:tcPr>
            <w:tcW w:type="dxa" w:w="1296"/>
            <w:vAlign w:val="center"/>
          </w:tcPr>
          <w:p>
            <w:r/>
            <w:r>
              <w:rPr>
                <w:b w:val="0"/>
                <w:sz w:val="16"/>
              </w:rPr>
              <w:t>YES</w:t>
            </w:r>
          </w:p>
        </w:tc>
        <w:tc>
          <w:tcPr>
            <w:tcW w:type="dxa" w:w="2304"/>
            <w:vAlign w:val="center"/>
          </w:tcPr>
          <w:p>
            <w:r/>
            <w:r>
              <w:rPr>
                <w:b w:val="0"/>
                <w:sz w:val="16"/>
              </w:rPr>
              <w:t>YES</w:t>
            </w:r>
          </w:p>
        </w:tc>
      </w:tr>
      <w:tr>
        <w:tc>
          <w:tcPr>
            <w:tcW w:type="dxa" w:w="3312"/>
            <w:vAlign w:val="center"/>
          </w:tcPr>
          <w:p>
            <w:r/>
            <w:r>
              <w:rPr>
                <w:b w:val="0"/>
                <w:sz w:val="16"/>
              </w:rPr>
              <w:t>Verification ID</w:t>
            </w:r>
          </w:p>
        </w:tc>
        <w:tc>
          <w:tcPr>
            <w:tcW w:type="dxa" w:w="1872"/>
            <w:vAlign w:val="center"/>
          </w:tcPr>
          <w:p>
            <w:r/>
            <w:r>
              <w:rPr>
                <w:b w:val="0"/>
                <w:sz w:val="16"/>
              </w:rPr>
              <w:t>Text</w:t>
            </w:r>
          </w:p>
        </w:tc>
        <w:tc>
          <w:tcPr>
            <w:tcW w:type="dxa" w:w="1296"/>
            <w:vAlign w:val="center"/>
          </w:tcPr>
          <w:p>
            <w:r/>
            <w:r>
              <w:rPr>
                <w:b w:val="0"/>
                <w:sz w:val="16"/>
              </w:rPr>
              <w:t>YES</w:t>
            </w:r>
          </w:p>
        </w:tc>
        <w:tc>
          <w:tcPr>
            <w:tcW w:type="dxa" w:w="2304"/>
            <w:vAlign w:val="center"/>
          </w:tcPr>
          <w:p>
            <w:r/>
            <w:r>
              <w:rPr>
                <w:b w:val="0"/>
                <w:sz w:val="16"/>
              </w:rPr>
              <w:t>YES</w:t>
            </w:r>
          </w:p>
        </w:tc>
      </w:tr>
      <w:tr>
        <w:tc>
          <w:tcPr>
            <w:tcW w:type="dxa" w:w="3312"/>
            <w:vAlign w:val="center"/>
          </w:tcPr>
          <w:p>
            <w:r/>
            <w:r>
              <w:rPr>
                <w:b w:val="0"/>
                <w:sz w:val="16"/>
              </w:rPr>
              <w:t>Candidate Name</w:t>
            </w:r>
          </w:p>
        </w:tc>
        <w:tc>
          <w:tcPr>
            <w:tcW w:type="dxa" w:w="1872"/>
            <w:vAlign w:val="center"/>
          </w:tcPr>
          <w:p>
            <w:r/>
            <w:r>
              <w:rPr>
                <w:b w:val="0"/>
                <w:sz w:val="16"/>
              </w:rPr>
              <w:t>Text</w:t>
            </w:r>
          </w:p>
        </w:tc>
        <w:tc>
          <w:tcPr>
            <w:tcW w:type="dxa" w:w="1296"/>
            <w:vAlign w:val="center"/>
          </w:tcPr>
          <w:p>
            <w:r/>
            <w:r>
              <w:rPr>
                <w:b w:val="0"/>
                <w:sz w:val="16"/>
              </w:rPr>
              <w:t>YES</w:t>
            </w:r>
          </w:p>
        </w:tc>
        <w:tc>
          <w:tcPr>
            <w:tcW w:type="dxa" w:w="2304"/>
            <w:vAlign w:val="center"/>
          </w:tcPr>
          <w:p>
            <w:r/>
            <w:r>
              <w:rPr>
                <w:b w:val="0"/>
                <w:sz w:val="16"/>
              </w:rPr>
              <w:t>YES</w:t>
            </w:r>
          </w:p>
        </w:tc>
      </w:tr>
      <w:tr>
        <w:tc>
          <w:tcPr>
            <w:tcW w:type="dxa" w:w="3312"/>
            <w:vAlign w:val="center"/>
          </w:tcPr>
          <w:p>
            <w:r/>
            <w:r>
              <w:rPr>
                <w:b w:val="0"/>
                <w:sz w:val="16"/>
              </w:rPr>
              <w:t>Candidate ID</w:t>
            </w:r>
          </w:p>
        </w:tc>
        <w:tc>
          <w:tcPr>
            <w:tcW w:type="dxa" w:w="1872"/>
            <w:vAlign w:val="center"/>
          </w:tcPr>
          <w:p>
            <w:r/>
            <w:r>
              <w:rPr>
                <w:b w:val="0"/>
                <w:sz w:val="16"/>
              </w:rPr>
              <w:t>Text</w:t>
            </w:r>
          </w:p>
        </w:tc>
        <w:tc>
          <w:tcPr>
            <w:tcW w:type="dxa" w:w="1296"/>
            <w:vAlign w:val="center"/>
          </w:tcPr>
          <w:p>
            <w:r/>
            <w:r>
              <w:rPr>
                <w:b w:val="0"/>
                <w:sz w:val="16"/>
              </w:rPr>
              <w:t>NO</w:t>
            </w:r>
          </w:p>
        </w:tc>
        <w:tc>
          <w:tcPr>
            <w:tcW w:type="dxa" w:w="2304"/>
            <w:vAlign w:val="center"/>
          </w:tcPr>
          <w:p>
            <w:r/>
            <w:r>
              <w:rPr>
                <w:b w:val="0"/>
                <w:sz w:val="16"/>
              </w:rPr>
              <w:t>Optional</w:t>
            </w:r>
          </w:p>
        </w:tc>
      </w:tr>
      <w:tr>
        <w:tc>
          <w:tcPr>
            <w:tcW w:type="dxa" w:w="3312"/>
            <w:vAlign w:val="center"/>
          </w:tcPr>
          <w:p>
            <w:r/>
            <w:r>
              <w:rPr>
                <w:b w:val="0"/>
                <w:sz w:val="16"/>
              </w:rPr>
              <w:t>Certificate Type</w:t>
            </w:r>
          </w:p>
        </w:tc>
        <w:tc>
          <w:tcPr>
            <w:tcW w:type="dxa" w:w="1872"/>
            <w:vAlign w:val="center"/>
          </w:tcPr>
          <w:p>
            <w:r/>
            <w:r>
              <w:rPr>
                <w:b w:val="0"/>
                <w:sz w:val="16"/>
              </w:rPr>
              <w:t>Dropdown</w:t>
            </w:r>
          </w:p>
        </w:tc>
        <w:tc>
          <w:tcPr>
            <w:tcW w:type="dxa" w:w="1296"/>
            <w:vAlign w:val="center"/>
          </w:tcPr>
          <w:p>
            <w:r/>
            <w:r>
              <w:rPr>
                <w:b w:val="0"/>
                <w:sz w:val="16"/>
              </w:rPr>
              <w:t>YES</w:t>
            </w:r>
          </w:p>
        </w:tc>
        <w:tc>
          <w:tcPr>
            <w:tcW w:type="dxa" w:w="2304"/>
            <w:vAlign w:val="center"/>
          </w:tcPr>
          <w:p>
            <w:r/>
            <w:r>
              <w:rPr>
                <w:b w:val="0"/>
                <w:sz w:val="16"/>
              </w:rPr>
              <w:t>YES</w:t>
            </w:r>
          </w:p>
        </w:tc>
      </w:tr>
      <w:tr>
        <w:tc>
          <w:tcPr>
            <w:tcW w:type="dxa" w:w="3312"/>
            <w:vAlign w:val="center"/>
          </w:tcPr>
          <w:p>
            <w:r/>
            <w:r>
              <w:rPr>
                <w:b w:val="0"/>
                <w:sz w:val="16"/>
              </w:rPr>
              <w:t>Course / Certification Title</w:t>
            </w:r>
          </w:p>
        </w:tc>
        <w:tc>
          <w:tcPr>
            <w:tcW w:type="dxa" w:w="1872"/>
            <w:vAlign w:val="center"/>
          </w:tcPr>
          <w:p>
            <w:r/>
            <w:r>
              <w:rPr>
                <w:b w:val="0"/>
                <w:sz w:val="16"/>
              </w:rPr>
              <w:t>Text</w:t>
            </w:r>
          </w:p>
        </w:tc>
        <w:tc>
          <w:tcPr>
            <w:tcW w:type="dxa" w:w="1296"/>
            <w:vAlign w:val="center"/>
          </w:tcPr>
          <w:p>
            <w:r/>
            <w:r>
              <w:rPr>
                <w:b w:val="0"/>
                <w:sz w:val="16"/>
              </w:rPr>
              <w:t>YES</w:t>
            </w:r>
          </w:p>
        </w:tc>
        <w:tc>
          <w:tcPr>
            <w:tcW w:type="dxa" w:w="2304"/>
            <w:vAlign w:val="center"/>
          </w:tcPr>
          <w:p>
            <w:r/>
            <w:r>
              <w:rPr>
                <w:b w:val="0"/>
                <w:sz w:val="16"/>
              </w:rPr>
              <w:t>YES</w:t>
            </w:r>
          </w:p>
        </w:tc>
      </w:tr>
      <w:tr>
        <w:tc>
          <w:tcPr>
            <w:tcW w:type="dxa" w:w="3312"/>
            <w:vAlign w:val="center"/>
          </w:tcPr>
          <w:p>
            <w:r/>
            <w:r>
              <w:rPr>
                <w:b w:val="0"/>
                <w:sz w:val="16"/>
              </w:rPr>
              <w:t>ISO Standard / Scheme</w:t>
            </w:r>
          </w:p>
        </w:tc>
        <w:tc>
          <w:tcPr>
            <w:tcW w:type="dxa" w:w="1872"/>
            <w:vAlign w:val="center"/>
          </w:tcPr>
          <w:p>
            <w:r/>
            <w:r>
              <w:rPr>
                <w:b w:val="0"/>
                <w:sz w:val="16"/>
              </w:rPr>
              <w:t>Text/Dropdown</w:t>
            </w:r>
          </w:p>
        </w:tc>
        <w:tc>
          <w:tcPr>
            <w:tcW w:type="dxa" w:w="1296"/>
            <w:vAlign w:val="center"/>
          </w:tcPr>
          <w:p>
            <w:r/>
            <w:r>
              <w:rPr>
                <w:b w:val="0"/>
                <w:sz w:val="16"/>
              </w:rPr>
              <w:t>YES</w:t>
            </w:r>
          </w:p>
        </w:tc>
        <w:tc>
          <w:tcPr>
            <w:tcW w:type="dxa" w:w="2304"/>
            <w:vAlign w:val="center"/>
          </w:tcPr>
          <w:p>
            <w:r/>
            <w:r>
              <w:rPr>
                <w:b w:val="0"/>
                <w:sz w:val="16"/>
              </w:rPr>
              <w:t>YES</w:t>
            </w:r>
          </w:p>
        </w:tc>
      </w:tr>
      <w:tr>
        <w:tc>
          <w:tcPr>
            <w:tcW w:type="dxa" w:w="3312"/>
            <w:vAlign w:val="center"/>
          </w:tcPr>
          <w:p>
            <w:r/>
            <w:r>
              <w:rPr>
                <w:b w:val="0"/>
                <w:sz w:val="16"/>
              </w:rPr>
              <w:t>Course Category</w:t>
            </w:r>
          </w:p>
        </w:tc>
        <w:tc>
          <w:tcPr>
            <w:tcW w:type="dxa" w:w="1872"/>
            <w:vAlign w:val="center"/>
          </w:tcPr>
          <w:p>
            <w:r/>
            <w:r>
              <w:rPr>
                <w:b w:val="0"/>
                <w:sz w:val="16"/>
              </w:rPr>
              <w:t>Dropdown</w:t>
            </w:r>
          </w:p>
        </w:tc>
        <w:tc>
          <w:tcPr>
            <w:tcW w:type="dxa" w:w="1296"/>
            <w:vAlign w:val="center"/>
          </w:tcPr>
          <w:p>
            <w:r/>
            <w:r>
              <w:rPr>
                <w:b w:val="0"/>
                <w:sz w:val="16"/>
              </w:rPr>
              <w:t>YES</w:t>
            </w:r>
          </w:p>
        </w:tc>
        <w:tc>
          <w:tcPr>
            <w:tcW w:type="dxa" w:w="2304"/>
            <w:vAlign w:val="center"/>
          </w:tcPr>
          <w:p>
            <w:r/>
            <w:r>
              <w:rPr>
                <w:b w:val="0"/>
                <w:sz w:val="16"/>
              </w:rPr>
              <w:t>YES</w:t>
            </w:r>
          </w:p>
        </w:tc>
      </w:tr>
      <w:tr>
        <w:tc>
          <w:tcPr>
            <w:tcW w:type="dxa" w:w="3312"/>
            <w:vAlign w:val="center"/>
          </w:tcPr>
          <w:p>
            <w:r/>
            <w:r>
              <w:rPr>
                <w:b w:val="0"/>
                <w:sz w:val="16"/>
              </w:rPr>
              <w:t>Training Duration</w:t>
            </w:r>
          </w:p>
        </w:tc>
        <w:tc>
          <w:tcPr>
            <w:tcW w:type="dxa" w:w="1872"/>
            <w:vAlign w:val="center"/>
          </w:tcPr>
          <w:p>
            <w:r/>
            <w:r>
              <w:rPr>
                <w:b w:val="0"/>
                <w:sz w:val="16"/>
              </w:rPr>
              <w:t>Text</w:t>
            </w:r>
          </w:p>
        </w:tc>
        <w:tc>
          <w:tcPr>
            <w:tcW w:type="dxa" w:w="1296"/>
            <w:vAlign w:val="center"/>
          </w:tcPr>
          <w:p>
            <w:r/>
            <w:r>
              <w:rPr>
                <w:b w:val="0"/>
                <w:sz w:val="16"/>
              </w:rPr>
              <w:t>NO</w:t>
            </w:r>
          </w:p>
        </w:tc>
        <w:tc>
          <w:tcPr>
            <w:tcW w:type="dxa" w:w="2304"/>
            <w:vAlign w:val="center"/>
          </w:tcPr>
          <w:p>
            <w:r/>
            <w:r>
              <w:rPr>
                <w:b w:val="0"/>
                <w:sz w:val="16"/>
              </w:rPr>
              <w:t>YES</w:t>
            </w:r>
          </w:p>
        </w:tc>
      </w:tr>
      <w:tr>
        <w:tc>
          <w:tcPr>
            <w:tcW w:type="dxa" w:w="3312"/>
            <w:vAlign w:val="center"/>
          </w:tcPr>
          <w:p>
            <w:r/>
            <w:r>
              <w:rPr>
                <w:b w:val="0"/>
                <w:sz w:val="16"/>
              </w:rPr>
              <w:t>Completion Date</w:t>
            </w:r>
          </w:p>
        </w:tc>
        <w:tc>
          <w:tcPr>
            <w:tcW w:type="dxa" w:w="1872"/>
            <w:vAlign w:val="center"/>
          </w:tcPr>
          <w:p>
            <w:r/>
            <w:r>
              <w:rPr>
                <w:b w:val="0"/>
                <w:sz w:val="16"/>
              </w:rPr>
              <w:t>Date</w:t>
            </w:r>
          </w:p>
        </w:tc>
        <w:tc>
          <w:tcPr>
            <w:tcW w:type="dxa" w:w="1296"/>
            <w:vAlign w:val="center"/>
          </w:tcPr>
          <w:p>
            <w:r/>
            <w:r>
              <w:rPr>
                <w:b w:val="0"/>
                <w:sz w:val="16"/>
              </w:rPr>
              <w:t>YES</w:t>
            </w:r>
          </w:p>
        </w:tc>
        <w:tc>
          <w:tcPr>
            <w:tcW w:type="dxa" w:w="2304"/>
            <w:vAlign w:val="center"/>
          </w:tcPr>
          <w:p>
            <w:r/>
            <w:r>
              <w:rPr>
                <w:b w:val="0"/>
                <w:sz w:val="16"/>
              </w:rPr>
              <w:t>YES</w:t>
            </w:r>
          </w:p>
        </w:tc>
      </w:tr>
      <w:tr>
        <w:tc>
          <w:tcPr>
            <w:tcW w:type="dxa" w:w="3312"/>
            <w:vAlign w:val="center"/>
          </w:tcPr>
          <w:p>
            <w:r/>
            <w:r>
              <w:rPr>
                <w:b w:val="0"/>
                <w:sz w:val="16"/>
              </w:rPr>
              <w:t>Issue Date</w:t>
            </w:r>
          </w:p>
        </w:tc>
        <w:tc>
          <w:tcPr>
            <w:tcW w:type="dxa" w:w="1872"/>
            <w:vAlign w:val="center"/>
          </w:tcPr>
          <w:p>
            <w:r/>
            <w:r>
              <w:rPr>
                <w:b w:val="0"/>
                <w:sz w:val="16"/>
              </w:rPr>
              <w:t>Date</w:t>
            </w:r>
          </w:p>
        </w:tc>
        <w:tc>
          <w:tcPr>
            <w:tcW w:type="dxa" w:w="1296"/>
            <w:vAlign w:val="center"/>
          </w:tcPr>
          <w:p>
            <w:r/>
            <w:r>
              <w:rPr>
                <w:b w:val="0"/>
                <w:sz w:val="16"/>
              </w:rPr>
              <w:t>YES</w:t>
            </w:r>
          </w:p>
        </w:tc>
        <w:tc>
          <w:tcPr>
            <w:tcW w:type="dxa" w:w="2304"/>
            <w:vAlign w:val="center"/>
          </w:tcPr>
          <w:p>
            <w:r/>
            <w:r>
              <w:rPr>
                <w:b w:val="0"/>
                <w:sz w:val="16"/>
              </w:rPr>
              <w:t>YES</w:t>
            </w:r>
          </w:p>
        </w:tc>
      </w:tr>
      <w:tr>
        <w:tc>
          <w:tcPr>
            <w:tcW w:type="dxa" w:w="3312"/>
            <w:vAlign w:val="center"/>
          </w:tcPr>
          <w:p>
            <w:r/>
            <w:r>
              <w:rPr>
                <w:b w:val="0"/>
                <w:sz w:val="16"/>
              </w:rPr>
              <w:t>Valid Until</w:t>
            </w:r>
          </w:p>
        </w:tc>
        <w:tc>
          <w:tcPr>
            <w:tcW w:type="dxa" w:w="1872"/>
            <w:vAlign w:val="center"/>
          </w:tcPr>
          <w:p>
            <w:r/>
            <w:r>
              <w:rPr>
                <w:b w:val="0"/>
                <w:sz w:val="16"/>
              </w:rPr>
              <w:t>Date</w:t>
            </w:r>
          </w:p>
        </w:tc>
        <w:tc>
          <w:tcPr>
            <w:tcW w:type="dxa" w:w="1296"/>
            <w:vAlign w:val="center"/>
          </w:tcPr>
          <w:p>
            <w:r/>
            <w:r>
              <w:rPr>
                <w:b w:val="0"/>
                <w:sz w:val="16"/>
              </w:rPr>
              <w:t>NO</w:t>
            </w:r>
          </w:p>
        </w:tc>
        <w:tc>
          <w:tcPr>
            <w:tcW w:type="dxa" w:w="2304"/>
            <w:vAlign w:val="center"/>
          </w:tcPr>
          <w:p>
            <w:r/>
            <w:r>
              <w:rPr>
                <w:b w:val="0"/>
                <w:sz w:val="16"/>
              </w:rPr>
              <w:t>YES</w:t>
            </w:r>
          </w:p>
        </w:tc>
      </w:tr>
      <w:tr>
        <w:tc>
          <w:tcPr>
            <w:tcW w:type="dxa" w:w="3312"/>
            <w:vAlign w:val="center"/>
          </w:tcPr>
          <w:p>
            <w:r/>
            <w:r>
              <w:rPr>
                <w:b w:val="0"/>
                <w:sz w:val="16"/>
              </w:rPr>
              <w:t>Certificate Status</w:t>
            </w:r>
          </w:p>
        </w:tc>
        <w:tc>
          <w:tcPr>
            <w:tcW w:type="dxa" w:w="1872"/>
            <w:vAlign w:val="center"/>
          </w:tcPr>
          <w:p>
            <w:r/>
            <w:r>
              <w:rPr>
                <w:b w:val="0"/>
                <w:sz w:val="16"/>
              </w:rPr>
              <w:t>Dropdown</w:t>
            </w:r>
          </w:p>
        </w:tc>
        <w:tc>
          <w:tcPr>
            <w:tcW w:type="dxa" w:w="1296"/>
            <w:vAlign w:val="center"/>
          </w:tcPr>
          <w:p>
            <w:r/>
            <w:r>
              <w:rPr>
                <w:b w:val="0"/>
                <w:sz w:val="16"/>
              </w:rPr>
              <w:t>YES</w:t>
            </w:r>
          </w:p>
        </w:tc>
        <w:tc>
          <w:tcPr>
            <w:tcW w:type="dxa" w:w="2304"/>
            <w:vAlign w:val="center"/>
          </w:tcPr>
          <w:p>
            <w:r/>
            <w:r>
              <w:rPr>
                <w:b w:val="0"/>
                <w:sz w:val="16"/>
              </w:rPr>
              <w:t>YES</w:t>
            </w:r>
          </w:p>
        </w:tc>
      </w:tr>
      <w:tr>
        <w:tc>
          <w:tcPr>
            <w:tcW w:type="dxa" w:w="3312"/>
            <w:vAlign w:val="center"/>
          </w:tcPr>
          <w:p>
            <w:r/>
            <w:r>
              <w:rPr>
                <w:b w:val="0"/>
                <w:sz w:val="16"/>
              </w:rPr>
              <w:t>Training Provider</w:t>
            </w:r>
          </w:p>
        </w:tc>
        <w:tc>
          <w:tcPr>
            <w:tcW w:type="dxa" w:w="1872"/>
            <w:vAlign w:val="center"/>
          </w:tcPr>
          <w:p>
            <w:r/>
            <w:r>
              <w:rPr>
                <w:b w:val="0"/>
                <w:sz w:val="16"/>
              </w:rPr>
              <w:t>Text</w:t>
            </w:r>
          </w:p>
        </w:tc>
        <w:tc>
          <w:tcPr>
            <w:tcW w:type="dxa" w:w="1296"/>
            <w:vAlign w:val="center"/>
          </w:tcPr>
          <w:p>
            <w:r/>
            <w:r>
              <w:rPr>
                <w:b w:val="0"/>
                <w:sz w:val="16"/>
              </w:rPr>
              <w:t>NO</w:t>
            </w:r>
          </w:p>
        </w:tc>
        <w:tc>
          <w:tcPr>
            <w:tcW w:type="dxa" w:w="2304"/>
            <w:vAlign w:val="center"/>
          </w:tcPr>
          <w:p>
            <w:r/>
            <w:r>
              <w:rPr>
                <w:b w:val="0"/>
                <w:sz w:val="16"/>
              </w:rPr>
              <w:t>YES</w:t>
            </w:r>
          </w:p>
        </w:tc>
      </w:tr>
      <w:tr>
        <w:tc>
          <w:tcPr>
            <w:tcW w:type="dxa" w:w="3312"/>
            <w:vAlign w:val="center"/>
          </w:tcPr>
          <w:p>
            <w:r/>
            <w:r>
              <w:rPr>
                <w:b w:val="0"/>
                <w:sz w:val="16"/>
              </w:rPr>
              <w:t>Issuing Organization</w:t>
            </w:r>
          </w:p>
        </w:tc>
        <w:tc>
          <w:tcPr>
            <w:tcW w:type="dxa" w:w="1872"/>
            <w:vAlign w:val="center"/>
          </w:tcPr>
          <w:p>
            <w:r/>
            <w:r>
              <w:rPr>
                <w:b w:val="0"/>
                <w:sz w:val="16"/>
              </w:rPr>
              <w:t>Text</w:t>
            </w:r>
          </w:p>
        </w:tc>
        <w:tc>
          <w:tcPr>
            <w:tcW w:type="dxa" w:w="1296"/>
            <w:vAlign w:val="center"/>
          </w:tcPr>
          <w:p>
            <w:r/>
            <w:r>
              <w:rPr>
                <w:b w:val="0"/>
                <w:sz w:val="16"/>
              </w:rPr>
              <w:t>YES</w:t>
            </w:r>
          </w:p>
        </w:tc>
        <w:tc>
          <w:tcPr>
            <w:tcW w:type="dxa" w:w="2304"/>
            <w:vAlign w:val="center"/>
          </w:tcPr>
          <w:p>
            <w:r/>
            <w:r>
              <w:rPr>
                <w:b w:val="0"/>
                <w:sz w:val="16"/>
              </w:rPr>
              <w:t>YES</w:t>
            </w:r>
          </w:p>
        </w:tc>
      </w:tr>
      <w:tr>
        <w:tc>
          <w:tcPr>
            <w:tcW w:type="dxa" w:w="3312"/>
            <w:vAlign w:val="center"/>
          </w:tcPr>
          <w:p>
            <w:r/>
            <w:r>
              <w:rPr>
                <w:b w:val="0"/>
                <w:sz w:val="16"/>
              </w:rPr>
              <w:t>Certificate PDF/Image</w:t>
            </w:r>
          </w:p>
        </w:tc>
        <w:tc>
          <w:tcPr>
            <w:tcW w:type="dxa" w:w="1872"/>
            <w:vAlign w:val="center"/>
          </w:tcPr>
          <w:p>
            <w:r/>
            <w:r>
              <w:rPr>
                <w:b w:val="0"/>
                <w:sz w:val="16"/>
              </w:rPr>
              <w:t>File</w:t>
            </w:r>
          </w:p>
        </w:tc>
        <w:tc>
          <w:tcPr>
            <w:tcW w:type="dxa" w:w="1296"/>
            <w:vAlign w:val="center"/>
          </w:tcPr>
          <w:p>
            <w:r/>
            <w:r>
              <w:rPr>
                <w:b w:val="0"/>
                <w:sz w:val="16"/>
              </w:rPr>
              <w:t>NO</w:t>
            </w:r>
          </w:p>
        </w:tc>
        <w:tc>
          <w:tcPr>
            <w:tcW w:type="dxa" w:w="2304"/>
            <w:vAlign w:val="center"/>
          </w:tcPr>
          <w:p>
            <w:r/>
            <w:r>
              <w:rPr>
                <w:b w:val="0"/>
                <w:sz w:val="16"/>
              </w:rPr>
              <w:t>Preview/Button</w:t>
            </w:r>
          </w:p>
        </w:tc>
      </w:tr>
      <w:tr>
        <w:tc>
          <w:tcPr>
            <w:tcW w:type="dxa" w:w="3312"/>
            <w:vAlign w:val="center"/>
          </w:tcPr>
          <w:p>
            <w:r/>
            <w:r>
              <w:rPr>
                <w:b w:val="0"/>
                <w:sz w:val="16"/>
              </w:rPr>
              <w:t>QR Verification ID</w:t>
            </w:r>
          </w:p>
        </w:tc>
        <w:tc>
          <w:tcPr>
            <w:tcW w:type="dxa" w:w="1872"/>
            <w:vAlign w:val="center"/>
          </w:tcPr>
          <w:p>
            <w:r/>
            <w:r>
              <w:rPr>
                <w:b w:val="0"/>
                <w:sz w:val="16"/>
              </w:rPr>
              <w:t>Text</w:t>
            </w:r>
          </w:p>
        </w:tc>
        <w:tc>
          <w:tcPr>
            <w:tcW w:type="dxa" w:w="1296"/>
            <w:vAlign w:val="center"/>
          </w:tcPr>
          <w:p>
            <w:r/>
            <w:r>
              <w:rPr>
                <w:b w:val="0"/>
                <w:sz w:val="16"/>
              </w:rPr>
              <w:t>YES</w:t>
            </w:r>
          </w:p>
        </w:tc>
        <w:tc>
          <w:tcPr>
            <w:tcW w:type="dxa" w:w="2304"/>
            <w:vAlign w:val="center"/>
          </w:tcPr>
          <w:p>
            <w:r/>
            <w:r>
              <w:rPr>
                <w:b w:val="0"/>
                <w:sz w:val="16"/>
              </w:rPr>
              <w:t>NO</w:t>
            </w:r>
          </w:p>
        </w:tc>
      </w:tr>
      <w:tr>
        <w:tc>
          <w:tcPr>
            <w:tcW w:type="dxa" w:w="3312"/>
            <w:vAlign w:val="center"/>
          </w:tcPr>
          <w:p>
            <w:r/>
            <w:r>
              <w:rPr>
                <w:b w:val="0"/>
                <w:sz w:val="16"/>
              </w:rPr>
              <w:t>Remarks</w:t>
            </w:r>
          </w:p>
        </w:tc>
        <w:tc>
          <w:tcPr>
            <w:tcW w:type="dxa" w:w="1872"/>
            <w:vAlign w:val="center"/>
          </w:tcPr>
          <w:p>
            <w:r/>
            <w:r>
              <w:rPr>
                <w:b w:val="0"/>
                <w:sz w:val="16"/>
              </w:rPr>
              <w:t>Long Text</w:t>
            </w:r>
          </w:p>
        </w:tc>
        <w:tc>
          <w:tcPr>
            <w:tcW w:type="dxa" w:w="1296"/>
            <w:vAlign w:val="center"/>
          </w:tcPr>
          <w:p>
            <w:r/>
            <w:r>
              <w:rPr>
                <w:b w:val="0"/>
                <w:sz w:val="16"/>
              </w:rPr>
              <w:t>NO</w:t>
            </w:r>
          </w:p>
        </w:tc>
        <w:tc>
          <w:tcPr>
            <w:tcW w:type="dxa" w:w="2304"/>
            <w:vAlign w:val="center"/>
          </w:tcPr>
          <w:p>
            <w:r/>
            <w:r>
              <w:rPr>
                <w:b w:val="0"/>
                <w:sz w:val="16"/>
              </w:rPr>
              <w:t>Optional</w:t>
            </w:r>
          </w:p>
        </w:tc>
      </w:tr>
      <w:tr>
        <w:tc>
          <w:tcPr>
            <w:tcW w:type="dxa" w:w="3312"/>
            <w:vAlign w:val="center"/>
          </w:tcPr>
          <w:p>
            <w:r/>
            <w:r>
              <w:rPr>
                <w:b w:val="0"/>
                <w:sz w:val="16"/>
              </w:rPr>
              <w:t>Created Date</w:t>
            </w:r>
          </w:p>
        </w:tc>
        <w:tc>
          <w:tcPr>
            <w:tcW w:type="dxa" w:w="1872"/>
            <w:vAlign w:val="center"/>
          </w:tcPr>
          <w:p>
            <w:r/>
            <w:r>
              <w:rPr>
                <w:b w:val="0"/>
                <w:sz w:val="16"/>
              </w:rPr>
              <w:t>Date/Time</w:t>
            </w:r>
          </w:p>
        </w:tc>
        <w:tc>
          <w:tcPr>
            <w:tcW w:type="dxa" w:w="1296"/>
            <w:vAlign w:val="center"/>
          </w:tcPr>
          <w:p>
            <w:r/>
            <w:r>
              <w:rPr>
                <w:b w:val="0"/>
                <w:sz w:val="16"/>
              </w:rPr>
              <w:t>AUTO</w:t>
            </w:r>
          </w:p>
        </w:tc>
        <w:tc>
          <w:tcPr>
            <w:tcW w:type="dxa" w:w="2304"/>
            <w:vAlign w:val="center"/>
          </w:tcPr>
          <w:p>
            <w:r/>
            <w:r>
              <w:rPr>
                <w:b w:val="0"/>
                <w:sz w:val="16"/>
              </w:rPr>
              <w:t>NO</w:t>
            </w:r>
          </w:p>
        </w:tc>
      </w:tr>
      <w:tr>
        <w:tc>
          <w:tcPr>
            <w:tcW w:type="dxa" w:w="3312"/>
            <w:vAlign w:val="center"/>
          </w:tcPr>
          <w:p>
            <w:r/>
            <w:r>
              <w:rPr>
                <w:b w:val="0"/>
                <w:sz w:val="16"/>
              </w:rPr>
              <w:t>Updated Date</w:t>
            </w:r>
          </w:p>
        </w:tc>
        <w:tc>
          <w:tcPr>
            <w:tcW w:type="dxa" w:w="1872"/>
            <w:vAlign w:val="center"/>
          </w:tcPr>
          <w:p>
            <w:r/>
            <w:r>
              <w:rPr>
                <w:b w:val="0"/>
                <w:sz w:val="16"/>
              </w:rPr>
              <w:t>Date/Time</w:t>
            </w:r>
          </w:p>
        </w:tc>
        <w:tc>
          <w:tcPr>
            <w:tcW w:type="dxa" w:w="1296"/>
            <w:vAlign w:val="center"/>
          </w:tcPr>
          <w:p>
            <w:r/>
            <w:r>
              <w:rPr>
                <w:b w:val="0"/>
                <w:sz w:val="16"/>
              </w:rPr>
              <w:t>AUTO</w:t>
            </w:r>
          </w:p>
        </w:tc>
        <w:tc>
          <w:tcPr>
            <w:tcW w:type="dxa" w:w="2304"/>
            <w:vAlign w:val="center"/>
          </w:tcPr>
          <w:p>
            <w:r/>
            <w:r>
              <w:rPr>
                <w:b w:val="0"/>
                <w:sz w:val="16"/>
              </w:rPr>
              <w:t>NO</w:t>
            </w:r>
          </w:p>
        </w:tc>
      </w:tr>
    </w:tbl>
    <w:p>
      <w:pPr>
        <w:spacing w:after="20"/>
      </w:pPr>
    </w:p>
    <w:p>
      <w:r>
        <w:rPr>
          <w:b/>
          <w:color w:val="145091"/>
          <w:sz w:val="24"/>
        </w:rPr>
        <w:t>4. Auditor / Lead Auditor Course Types</w:t>
      </w:r>
    </w:p>
    <w:tbl>
      <w:tblPr>
        <w:tblStyle w:val="TableGrid"/>
        <w:tblW w:type="auto" w:w="0"/>
        <w:jc w:val="center"/>
        <w:tblLook w:firstColumn="1" w:firstRow="1" w:lastColumn="0" w:lastRow="0" w:noHBand="0" w:noVBand="1" w:val="04A0"/>
      </w:tblPr>
      <w:tblGrid>
        <w:gridCol w:w="5328"/>
        <w:gridCol w:w="5328"/>
      </w:tblGrid>
      <w:tr>
        <w:tc>
          <w:tcPr>
            <w:tcW w:type="dxa" w:w="2592"/>
            <w:vAlign w:val="center"/>
            <w:shd w:fill="D9EAF7"/>
          </w:tcPr>
          <w:p>
            <w:r/>
            <w:r>
              <w:rPr>
                <w:b/>
                <w:sz w:val="16"/>
              </w:rPr>
              <w:t>Category</w:t>
            </w:r>
          </w:p>
        </w:tc>
        <w:tc>
          <w:tcPr>
            <w:tcW w:type="dxa" w:w="6192"/>
            <w:vAlign w:val="center"/>
            <w:shd w:fill="D9EAF7"/>
          </w:tcPr>
          <w:p>
            <w:r/>
            <w:r>
              <w:rPr>
                <w:b/>
                <w:sz w:val="16"/>
              </w:rPr>
              <w:t>Supported Course / Certificate</w:t>
            </w:r>
          </w:p>
        </w:tc>
      </w:tr>
      <w:tr>
        <w:tc>
          <w:tcPr>
            <w:tcW w:type="dxa" w:w="2592"/>
            <w:vAlign w:val="center"/>
          </w:tcPr>
          <w:p>
            <w:r/>
            <w:r>
              <w:rPr>
                <w:b w:val="0"/>
                <w:sz w:val="16"/>
              </w:rPr>
              <w:t>Auditor</w:t>
            </w:r>
          </w:p>
        </w:tc>
        <w:tc>
          <w:tcPr>
            <w:tcW w:type="dxa" w:w="6192"/>
            <w:vAlign w:val="center"/>
          </w:tcPr>
          <w:p>
            <w:r/>
            <w:r>
              <w:rPr>
                <w:b w:val="0"/>
                <w:sz w:val="16"/>
              </w:rPr>
              <w:t>ISO 9001:2015 QMS Auditor</w:t>
            </w:r>
          </w:p>
        </w:tc>
      </w:tr>
      <w:tr>
        <w:tc>
          <w:tcPr>
            <w:tcW w:type="dxa" w:w="2592"/>
            <w:vAlign w:val="center"/>
          </w:tcPr>
          <w:p>
            <w:r/>
            <w:r>
              <w:rPr>
                <w:b w:val="0"/>
                <w:sz w:val="16"/>
              </w:rPr>
              <w:t>Lead Auditor</w:t>
            </w:r>
          </w:p>
        </w:tc>
        <w:tc>
          <w:tcPr>
            <w:tcW w:type="dxa" w:w="6192"/>
            <w:vAlign w:val="center"/>
          </w:tcPr>
          <w:p>
            <w:r/>
            <w:r>
              <w:rPr>
                <w:b w:val="0"/>
                <w:sz w:val="16"/>
              </w:rPr>
              <w:t>ISO 9001:2015 QMS Lead Auditor</w:t>
            </w:r>
          </w:p>
        </w:tc>
      </w:tr>
      <w:tr>
        <w:tc>
          <w:tcPr>
            <w:tcW w:type="dxa" w:w="2592"/>
            <w:vAlign w:val="center"/>
          </w:tcPr>
          <w:p>
            <w:r/>
            <w:r>
              <w:rPr>
                <w:b w:val="0"/>
                <w:sz w:val="16"/>
              </w:rPr>
              <w:t>Auditor</w:t>
            </w:r>
          </w:p>
        </w:tc>
        <w:tc>
          <w:tcPr>
            <w:tcW w:type="dxa" w:w="6192"/>
            <w:vAlign w:val="center"/>
          </w:tcPr>
          <w:p>
            <w:r/>
            <w:r>
              <w:rPr>
                <w:b w:val="0"/>
                <w:sz w:val="16"/>
              </w:rPr>
              <w:t>ISO 14001:2015 EMS Auditor</w:t>
            </w:r>
          </w:p>
        </w:tc>
      </w:tr>
      <w:tr>
        <w:tc>
          <w:tcPr>
            <w:tcW w:type="dxa" w:w="2592"/>
            <w:vAlign w:val="center"/>
          </w:tcPr>
          <w:p>
            <w:r/>
            <w:r>
              <w:rPr>
                <w:b w:val="0"/>
                <w:sz w:val="16"/>
              </w:rPr>
              <w:t>Lead Auditor</w:t>
            </w:r>
          </w:p>
        </w:tc>
        <w:tc>
          <w:tcPr>
            <w:tcW w:type="dxa" w:w="6192"/>
            <w:vAlign w:val="center"/>
          </w:tcPr>
          <w:p>
            <w:r/>
            <w:r>
              <w:rPr>
                <w:b w:val="0"/>
                <w:sz w:val="16"/>
              </w:rPr>
              <w:t>ISO 14001:2015 EMS Lead Auditor</w:t>
            </w:r>
          </w:p>
        </w:tc>
      </w:tr>
      <w:tr>
        <w:tc>
          <w:tcPr>
            <w:tcW w:type="dxa" w:w="2592"/>
            <w:vAlign w:val="center"/>
          </w:tcPr>
          <w:p>
            <w:r/>
            <w:r>
              <w:rPr>
                <w:b w:val="0"/>
                <w:sz w:val="16"/>
              </w:rPr>
              <w:t>Auditor</w:t>
            </w:r>
          </w:p>
        </w:tc>
        <w:tc>
          <w:tcPr>
            <w:tcW w:type="dxa" w:w="6192"/>
            <w:vAlign w:val="center"/>
          </w:tcPr>
          <w:p>
            <w:r/>
            <w:r>
              <w:rPr>
                <w:b w:val="0"/>
                <w:sz w:val="16"/>
              </w:rPr>
              <w:t>ISO 45001:2018 OH&amp;S Auditor</w:t>
            </w:r>
          </w:p>
        </w:tc>
      </w:tr>
      <w:tr>
        <w:tc>
          <w:tcPr>
            <w:tcW w:type="dxa" w:w="2592"/>
            <w:vAlign w:val="center"/>
          </w:tcPr>
          <w:p>
            <w:r/>
            <w:r>
              <w:rPr>
                <w:b w:val="0"/>
                <w:sz w:val="16"/>
              </w:rPr>
              <w:t>Lead Auditor</w:t>
            </w:r>
          </w:p>
        </w:tc>
        <w:tc>
          <w:tcPr>
            <w:tcW w:type="dxa" w:w="6192"/>
            <w:vAlign w:val="center"/>
          </w:tcPr>
          <w:p>
            <w:r/>
            <w:r>
              <w:rPr>
                <w:b w:val="0"/>
                <w:sz w:val="16"/>
              </w:rPr>
              <w:t>ISO 45001:2018 OH&amp;S Lead Auditor</w:t>
            </w:r>
          </w:p>
        </w:tc>
      </w:tr>
      <w:tr>
        <w:tc>
          <w:tcPr>
            <w:tcW w:type="dxa" w:w="2592"/>
            <w:vAlign w:val="center"/>
          </w:tcPr>
          <w:p>
            <w:r/>
            <w:r>
              <w:rPr>
                <w:b w:val="0"/>
                <w:sz w:val="16"/>
              </w:rPr>
              <w:t>IMS Auditor</w:t>
            </w:r>
          </w:p>
        </w:tc>
        <w:tc>
          <w:tcPr>
            <w:tcW w:type="dxa" w:w="6192"/>
            <w:vAlign w:val="center"/>
          </w:tcPr>
          <w:p>
            <w:r/>
            <w:r>
              <w:rPr>
                <w:b w:val="0"/>
                <w:sz w:val="16"/>
              </w:rPr>
              <w:t>Integrated Management System Auditor</w:t>
            </w:r>
          </w:p>
        </w:tc>
      </w:tr>
      <w:tr>
        <w:tc>
          <w:tcPr>
            <w:tcW w:type="dxa" w:w="2592"/>
            <w:vAlign w:val="center"/>
          </w:tcPr>
          <w:p>
            <w:r/>
            <w:r>
              <w:rPr>
                <w:b w:val="0"/>
                <w:sz w:val="16"/>
              </w:rPr>
              <w:t>IMS Lead Auditor</w:t>
            </w:r>
          </w:p>
        </w:tc>
        <w:tc>
          <w:tcPr>
            <w:tcW w:type="dxa" w:w="6192"/>
            <w:vAlign w:val="center"/>
          </w:tcPr>
          <w:p>
            <w:r/>
            <w:r>
              <w:rPr>
                <w:b w:val="0"/>
                <w:sz w:val="16"/>
              </w:rPr>
              <w:t>Integrated Management System Lead Auditor</w:t>
            </w:r>
          </w:p>
        </w:tc>
      </w:tr>
      <w:tr>
        <w:tc>
          <w:tcPr>
            <w:tcW w:type="dxa" w:w="2592"/>
            <w:vAlign w:val="center"/>
          </w:tcPr>
          <w:p>
            <w:r/>
            <w:r>
              <w:rPr>
                <w:b w:val="0"/>
                <w:sz w:val="16"/>
              </w:rPr>
              <w:t>Internal Auditor</w:t>
            </w:r>
          </w:p>
        </w:tc>
        <w:tc>
          <w:tcPr>
            <w:tcW w:type="dxa" w:w="6192"/>
            <w:vAlign w:val="center"/>
          </w:tcPr>
          <w:p>
            <w:r/>
            <w:r>
              <w:rPr>
                <w:b w:val="0"/>
                <w:sz w:val="16"/>
              </w:rPr>
              <w:t>Internal Auditor Courses</w:t>
            </w:r>
          </w:p>
        </w:tc>
      </w:tr>
      <w:tr>
        <w:tc>
          <w:tcPr>
            <w:tcW w:type="dxa" w:w="2592"/>
            <w:vAlign w:val="center"/>
          </w:tcPr>
          <w:p>
            <w:r/>
            <w:r>
              <w:rPr>
                <w:b w:val="0"/>
                <w:sz w:val="16"/>
              </w:rPr>
              <w:t>Other</w:t>
            </w:r>
          </w:p>
        </w:tc>
        <w:tc>
          <w:tcPr>
            <w:tcW w:type="dxa" w:w="6192"/>
            <w:vAlign w:val="center"/>
          </w:tcPr>
          <w:p>
            <w:r/>
            <w:r>
              <w:rPr>
                <w:b w:val="0"/>
                <w:sz w:val="16"/>
              </w:rPr>
              <w:t>Other approved training courses</w:t>
            </w:r>
          </w:p>
        </w:tc>
      </w:tr>
    </w:tbl>
    <w:p>
      <w:pPr>
        <w:spacing w:after="20"/>
      </w:pPr>
    </w:p>
    <w:p>
      <w:r>
        <w:rPr>
          <w:b/>
          <w:color w:val="145091"/>
          <w:sz w:val="24"/>
        </w:rPr>
        <w:t>5. Certificate Holder &amp; Verification Information</w:t>
      </w:r>
    </w:p>
    <w:tbl>
      <w:tblPr>
        <w:tblStyle w:val="TableGrid"/>
        <w:tblW w:type="auto" w:w="0"/>
        <w:jc w:val="center"/>
        <w:tblLook w:firstColumn="1" w:firstRow="1" w:lastColumn="0" w:lastRow="0" w:noHBand="0" w:noVBand="1" w:val="04A0"/>
      </w:tblPr>
      <w:tblGrid>
        <w:gridCol w:w="5328"/>
        <w:gridCol w:w="5328"/>
      </w:tblGrid>
      <w:tr>
        <w:tc>
          <w:tcPr>
            <w:tcW w:type="dxa" w:w="2880"/>
            <w:vAlign w:val="center"/>
            <w:shd w:fill="D9EAF7"/>
          </w:tcPr>
          <w:p>
            <w:r/>
            <w:r>
              <w:rPr>
                <w:b/>
                <w:sz w:val="16"/>
              </w:rPr>
              <w:t>Section</w:t>
            </w:r>
          </w:p>
        </w:tc>
        <w:tc>
          <w:tcPr>
            <w:tcW w:type="dxa" w:w="6912"/>
            <w:vAlign w:val="center"/>
            <w:shd w:fill="D9EAF7"/>
          </w:tcPr>
          <w:p>
            <w:r/>
            <w:r>
              <w:rPr>
                <w:b/>
                <w:sz w:val="16"/>
              </w:rPr>
              <w:t>Fields / Display</w:t>
            </w:r>
          </w:p>
        </w:tc>
      </w:tr>
      <w:tr>
        <w:tc>
          <w:tcPr>
            <w:tcW w:type="dxa" w:w="2880"/>
            <w:vAlign w:val="center"/>
          </w:tcPr>
          <w:p>
            <w:r/>
            <w:r>
              <w:rPr>
                <w:b w:val="0"/>
                <w:sz w:val="16"/>
              </w:rPr>
              <w:t>Certificate Holder</w:t>
            </w:r>
          </w:p>
        </w:tc>
        <w:tc>
          <w:tcPr>
            <w:tcW w:type="dxa" w:w="6912"/>
            <w:vAlign w:val="center"/>
          </w:tcPr>
          <w:p>
            <w:r/>
            <w:r>
              <w:rPr>
                <w:b w:val="0"/>
                <w:sz w:val="16"/>
              </w:rPr>
              <w:t>Full Name; Candidate ID (optional); Course/Qualification; Training Completion Date</w:t>
            </w:r>
          </w:p>
        </w:tc>
      </w:tr>
      <w:tr>
        <w:tc>
          <w:tcPr>
            <w:tcW w:type="dxa" w:w="2880"/>
            <w:vAlign w:val="center"/>
          </w:tcPr>
          <w:p>
            <w:r/>
            <w:r>
              <w:rPr>
                <w:b w:val="0"/>
                <w:sz w:val="16"/>
              </w:rPr>
              <w:t>Verification Information</w:t>
            </w:r>
          </w:p>
        </w:tc>
        <w:tc>
          <w:tcPr>
            <w:tcW w:type="dxa" w:w="6912"/>
            <w:vAlign w:val="center"/>
          </w:tcPr>
          <w:p>
            <w:r/>
            <w:r>
              <w:rPr>
                <w:b w:val="0"/>
                <w:sz w:val="16"/>
              </w:rPr>
              <w:t>Verification ID; Certificate Number; Date of Verification; Certificate Status; Original Record Available: YES; QR Verification: VERIFIED; Issued By: S2 Certification</w:t>
            </w:r>
          </w:p>
        </w:tc>
      </w:tr>
      <w:tr>
        <w:tc>
          <w:tcPr>
            <w:tcW w:type="dxa" w:w="2880"/>
            <w:vAlign w:val="center"/>
          </w:tcPr>
          <w:p>
            <w:r/>
            <w:r>
              <w:rPr>
                <w:b w:val="0"/>
                <w:sz w:val="16"/>
              </w:rPr>
              <w:t>Issuing Organization</w:t>
            </w:r>
          </w:p>
        </w:tc>
        <w:tc>
          <w:tcPr>
            <w:tcW w:type="dxa" w:w="6912"/>
            <w:vAlign w:val="center"/>
          </w:tcPr>
          <w:p>
            <w:r/>
            <w:r>
              <w:rPr>
                <w:b w:val="0"/>
                <w:sz w:val="16"/>
              </w:rPr>
              <w:t>Organization Name; Official Website; Official Email; Head Office Address; Contact Number</w:t>
            </w:r>
          </w:p>
        </w:tc>
      </w:tr>
    </w:tbl>
    <w:p>
      <w:pPr>
        <w:spacing w:after="20"/>
      </w:pPr>
    </w:p>
    <w:p>
      <w:r>
        <w:rPr>
          <w:b/>
          <w:color w:val="145091"/>
          <w:sz w:val="24"/>
        </w:rPr>
        <w:t>6. QR Code Verification</w:t>
      </w:r>
    </w:p>
    <w:tbl>
      <w:tblPr>
        <w:tblStyle w:val="TableGrid"/>
        <w:tblW w:type="auto" w:w="0"/>
        <w:jc w:val="center"/>
        <w:tblLook w:firstColumn="1" w:firstRow="1" w:lastColumn="0" w:lastRow="0" w:noHBand="0" w:noVBand="1" w:val="04A0"/>
      </w:tblPr>
      <w:tblGrid>
        <w:gridCol w:w="5328"/>
        <w:gridCol w:w="5328"/>
      </w:tblGrid>
      <w:tr>
        <w:tc>
          <w:tcPr>
            <w:tcW w:type="dxa" w:w="2880"/>
            <w:vAlign w:val="center"/>
            <w:shd w:fill="D9EAF7"/>
          </w:tcPr>
          <w:p>
            <w:r/>
            <w:r>
              <w:rPr>
                <w:b/>
                <w:sz w:val="16"/>
              </w:rPr>
              <w:t>Requirement</w:t>
            </w:r>
          </w:p>
        </w:tc>
        <w:tc>
          <w:tcPr>
            <w:tcW w:type="dxa" w:w="6912"/>
            <w:vAlign w:val="center"/>
            <w:shd w:fill="D9EAF7"/>
          </w:tcPr>
          <w:p>
            <w:r/>
            <w:r>
              <w:rPr>
                <w:b/>
                <w:sz w:val="16"/>
              </w:rPr>
              <w:t>Specification</w:t>
            </w:r>
          </w:p>
        </w:tc>
      </w:tr>
      <w:tr>
        <w:tc>
          <w:tcPr>
            <w:tcW w:type="dxa" w:w="2880"/>
            <w:vAlign w:val="center"/>
          </w:tcPr>
          <w:p>
            <w:r/>
            <w:r>
              <w:rPr>
                <w:b w:val="0"/>
                <w:sz w:val="16"/>
              </w:rPr>
              <w:t>Unique QR</w:t>
            </w:r>
          </w:p>
        </w:tc>
        <w:tc>
          <w:tcPr>
            <w:tcW w:type="dxa" w:w="6912"/>
            <w:vAlign w:val="center"/>
          </w:tcPr>
          <w:p>
            <w:r/>
            <w:r>
              <w:rPr>
                <w:b w:val="0"/>
                <w:sz w:val="16"/>
              </w:rPr>
              <w:t>Every certificate must have a unique QR Code.</w:t>
            </w:r>
          </w:p>
        </w:tc>
      </w:tr>
      <w:tr>
        <w:tc>
          <w:tcPr>
            <w:tcW w:type="dxa" w:w="2880"/>
            <w:vAlign w:val="center"/>
          </w:tcPr>
          <w:p>
            <w:r/>
            <w:r>
              <w:rPr>
                <w:b w:val="0"/>
                <w:sz w:val="16"/>
              </w:rPr>
              <w:t>URL Structure</w:t>
            </w:r>
          </w:p>
        </w:tc>
        <w:tc>
          <w:tcPr>
            <w:tcW w:type="dxa" w:w="6912"/>
            <w:vAlign w:val="center"/>
          </w:tcPr>
          <w:p>
            <w:r/>
            <w:r>
              <w:rPr>
                <w:b w:val="0"/>
                <w:sz w:val="16"/>
              </w:rPr>
              <w:t>Example: www.s2cert.com/verify/S2C-9001-AUD-2026-00125</w:t>
            </w:r>
          </w:p>
        </w:tc>
      </w:tr>
      <w:tr>
        <w:tc>
          <w:tcPr>
            <w:tcW w:type="dxa" w:w="2880"/>
            <w:vAlign w:val="center"/>
          </w:tcPr>
          <w:p>
            <w:r/>
            <w:r>
              <w:rPr>
                <w:b w:val="0"/>
                <w:sz w:val="16"/>
              </w:rPr>
              <w:t>QR Action</w:t>
            </w:r>
          </w:p>
        </w:tc>
        <w:tc>
          <w:tcPr>
            <w:tcW w:type="dxa" w:w="6912"/>
            <w:vAlign w:val="center"/>
          </w:tcPr>
          <w:p>
            <w:r/>
            <w:r>
              <w:rPr>
                <w:b w:val="0"/>
                <w:sz w:val="16"/>
              </w:rPr>
              <w:t>Scanning QR opens the exact certificate verification record.</w:t>
            </w:r>
          </w:p>
        </w:tc>
      </w:tr>
      <w:tr>
        <w:tc>
          <w:tcPr>
            <w:tcW w:type="dxa" w:w="2880"/>
            <w:vAlign w:val="center"/>
          </w:tcPr>
          <w:p>
            <w:r/>
            <w:r>
              <w:rPr>
                <w:b w:val="0"/>
                <w:sz w:val="16"/>
              </w:rPr>
              <w:t>QR Result</w:t>
            </w:r>
          </w:p>
        </w:tc>
        <w:tc>
          <w:tcPr>
            <w:tcW w:type="dxa" w:w="6912"/>
            <w:vAlign w:val="center"/>
          </w:tcPr>
          <w:p>
            <w:r/>
            <w:r>
              <w:rPr>
                <w:b w:val="0"/>
                <w:sz w:val="16"/>
              </w:rPr>
              <w:t>Display: Certificate Number, Candidate Name, Course, Completion Date, Status.</w:t>
            </w:r>
          </w:p>
        </w:tc>
      </w:tr>
      <w:tr>
        <w:tc>
          <w:tcPr>
            <w:tcW w:type="dxa" w:w="2880"/>
            <w:vAlign w:val="center"/>
          </w:tcPr>
          <w:p>
            <w:r/>
            <w:r>
              <w:rPr>
                <w:b w:val="0"/>
                <w:sz w:val="16"/>
              </w:rPr>
              <w:t>Verification Status</w:t>
            </w:r>
          </w:p>
        </w:tc>
        <w:tc>
          <w:tcPr>
            <w:tcW w:type="dxa" w:w="6912"/>
            <w:vAlign w:val="center"/>
          </w:tcPr>
          <w:p>
            <w:r/>
            <w:r>
              <w:rPr>
                <w:b w:val="0"/>
                <w:sz w:val="16"/>
              </w:rPr>
              <w:t>Display ✓ Certificate Verified for a valid matching record.</w:t>
            </w:r>
          </w:p>
        </w:tc>
      </w:tr>
    </w:tbl>
    <w:p>
      <w:pPr>
        <w:spacing w:after="20"/>
      </w:pPr>
    </w:p>
    <w:p>
      <w:r>
        <w:rPr>
          <w:b/>
          <w:color w:val="145091"/>
          <w:sz w:val="24"/>
        </w:rPr>
        <w:t>7. Certificate Status Management</w:t>
      </w:r>
    </w:p>
    <w:tbl>
      <w:tblPr>
        <w:tblStyle w:val="TableGrid"/>
        <w:tblW w:type="auto" w:w="0"/>
        <w:jc w:val="center"/>
        <w:tblLook w:firstColumn="1" w:firstRow="1" w:lastColumn="0" w:lastRow="0" w:noHBand="0" w:noVBand="1" w:val="04A0"/>
      </w:tblPr>
      <w:tblGrid>
        <w:gridCol w:w="5328"/>
        <w:gridCol w:w="5328"/>
      </w:tblGrid>
      <w:tr>
        <w:tc>
          <w:tcPr>
            <w:tcW w:type="dxa" w:w="2160"/>
            <w:vAlign w:val="center"/>
            <w:shd w:fill="D9EAF7"/>
          </w:tcPr>
          <w:p>
            <w:r/>
            <w:r>
              <w:rPr>
                <w:b/>
                <w:sz w:val="16"/>
              </w:rPr>
              <w:t>Status</w:t>
            </w:r>
          </w:p>
        </w:tc>
        <w:tc>
          <w:tcPr>
            <w:tcW w:type="dxa" w:w="7632"/>
            <w:vAlign w:val="center"/>
            <w:shd w:fill="D9EAF7"/>
          </w:tcPr>
          <w:p>
            <w:r/>
            <w:r>
              <w:rPr>
                <w:b/>
                <w:sz w:val="16"/>
              </w:rPr>
              <w:t>Meaning / System Behaviour</w:t>
            </w:r>
          </w:p>
        </w:tc>
      </w:tr>
      <w:tr>
        <w:tc>
          <w:tcPr>
            <w:tcW w:type="dxa" w:w="2160"/>
            <w:vAlign w:val="center"/>
          </w:tcPr>
          <w:p>
            <w:r/>
            <w:r>
              <w:rPr>
                <w:b w:val="0"/>
                <w:sz w:val="16"/>
              </w:rPr>
              <w:t>VALID</w:t>
            </w:r>
          </w:p>
        </w:tc>
        <w:tc>
          <w:tcPr>
            <w:tcW w:type="dxa" w:w="7632"/>
            <w:vAlign w:val="center"/>
          </w:tcPr>
          <w:p>
            <w:r/>
            <w:r>
              <w:rPr>
                <w:b w:val="0"/>
                <w:sz w:val="16"/>
              </w:rPr>
              <w:t>Certificate is currently valid.</w:t>
            </w:r>
          </w:p>
        </w:tc>
      </w:tr>
      <w:tr>
        <w:tc>
          <w:tcPr>
            <w:tcW w:type="dxa" w:w="2160"/>
            <w:vAlign w:val="center"/>
          </w:tcPr>
          <w:p>
            <w:r/>
            <w:r>
              <w:rPr>
                <w:b w:val="0"/>
                <w:sz w:val="16"/>
              </w:rPr>
              <w:t>EXPIRED</w:t>
            </w:r>
          </w:p>
        </w:tc>
        <w:tc>
          <w:tcPr>
            <w:tcW w:type="dxa" w:w="7632"/>
            <w:vAlign w:val="center"/>
          </w:tcPr>
          <w:p>
            <w:r/>
            <w:r>
              <w:rPr>
                <w:b w:val="0"/>
                <w:sz w:val="16"/>
              </w:rPr>
              <w:t>Certificate validity has ended.</w:t>
            </w:r>
          </w:p>
        </w:tc>
      </w:tr>
      <w:tr>
        <w:tc>
          <w:tcPr>
            <w:tcW w:type="dxa" w:w="2160"/>
            <w:vAlign w:val="center"/>
          </w:tcPr>
          <w:p>
            <w:r/>
            <w:r>
              <w:rPr>
                <w:b w:val="0"/>
                <w:sz w:val="16"/>
              </w:rPr>
              <w:t>CANCELLED</w:t>
            </w:r>
          </w:p>
        </w:tc>
        <w:tc>
          <w:tcPr>
            <w:tcW w:type="dxa" w:w="7632"/>
            <w:vAlign w:val="center"/>
          </w:tcPr>
          <w:p>
            <w:r/>
            <w:r>
              <w:rPr>
                <w:b w:val="0"/>
                <w:sz w:val="16"/>
              </w:rPr>
              <w:t>Certificate has been cancelled by the issuing organization.</w:t>
            </w:r>
          </w:p>
        </w:tc>
      </w:tr>
      <w:tr>
        <w:tc>
          <w:tcPr>
            <w:tcW w:type="dxa" w:w="2160"/>
            <w:vAlign w:val="center"/>
          </w:tcPr>
          <w:p>
            <w:r/>
            <w:r>
              <w:rPr>
                <w:b w:val="0"/>
                <w:sz w:val="16"/>
              </w:rPr>
              <w:t>SUSPENDED</w:t>
            </w:r>
          </w:p>
        </w:tc>
        <w:tc>
          <w:tcPr>
            <w:tcW w:type="dxa" w:w="7632"/>
            <w:vAlign w:val="center"/>
          </w:tcPr>
          <w:p>
            <w:r/>
            <w:r>
              <w:rPr>
                <w:b w:val="0"/>
                <w:sz w:val="16"/>
              </w:rPr>
              <w:t>Certificate is temporarily suspended.</w:t>
            </w:r>
          </w:p>
        </w:tc>
      </w:tr>
      <w:tr>
        <w:tc>
          <w:tcPr>
            <w:tcW w:type="dxa" w:w="2160"/>
            <w:vAlign w:val="center"/>
          </w:tcPr>
          <w:p>
            <w:r/>
            <w:r>
              <w:rPr>
                <w:b w:val="0"/>
                <w:sz w:val="16"/>
              </w:rPr>
              <w:t>REVOKED</w:t>
            </w:r>
          </w:p>
        </w:tc>
        <w:tc>
          <w:tcPr>
            <w:tcW w:type="dxa" w:w="7632"/>
            <w:vAlign w:val="center"/>
          </w:tcPr>
          <w:p>
            <w:r/>
            <w:r>
              <w:rPr>
                <w:b w:val="0"/>
                <w:sz w:val="16"/>
              </w:rPr>
              <w:t>Certificate has been permanently withdrawn.</w:t>
            </w:r>
          </w:p>
        </w:tc>
      </w:tr>
    </w:tbl>
    <w:p>
      <w:pPr>
        <w:spacing w:after="20"/>
      </w:pPr>
    </w:p>
    <w:p>
      <w:r>
        <w:t>Status changes made by an authorized administrator must automatically appear on the public verification page.</w:t>
      </w:r>
    </w:p>
    <w:p>
      <w:r>
        <w:rPr>
          <w:b/>
          <w:color w:val="145091"/>
          <w:sz w:val="24"/>
        </w:rPr>
        <w:t>8. Admin Panel Requirements</w:t>
      </w:r>
    </w:p>
    <w:tbl>
      <w:tblPr>
        <w:tblStyle w:val="TableGrid"/>
        <w:tblW w:type="auto" w:w="0"/>
        <w:jc w:val="center"/>
        <w:tblLook w:firstColumn="1" w:firstRow="1" w:lastColumn="0" w:lastRow="0" w:noHBand="0" w:noVBand="1" w:val="04A0"/>
      </w:tblPr>
      <w:tblGrid>
        <w:gridCol w:w="5328"/>
        <w:gridCol w:w="5328"/>
      </w:tblGrid>
      <w:tr>
        <w:tc>
          <w:tcPr>
            <w:tcW w:type="dxa" w:w="6768"/>
            <w:vAlign w:val="center"/>
            <w:shd w:fill="D9EAF7"/>
          </w:tcPr>
          <w:p>
            <w:r/>
            <w:r>
              <w:rPr>
                <w:b/>
                <w:sz w:val="16"/>
              </w:rPr>
              <w:t>Function</w:t>
            </w:r>
          </w:p>
        </w:tc>
        <w:tc>
          <w:tcPr>
            <w:tcW w:type="dxa" w:w="3024"/>
            <w:vAlign w:val="center"/>
            <w:shd w:fill="D9EAF7"/>
          </w:tcPr>
          <w:p>
            <w:r/>
            <w:r>
              <w:rPr>
                <w:b/>
                <w:sz w:val="16"/>
              </w:rPr>
              <w:t>Required</w:t>
            </w:r>
          </w:p>
        </w:tc>
      </w:tr>
      <w:tr>
        <w:tc>
          <w:tcPr>
            <w:tcW w:type="dxa" w:w="6768"/>
            <w:vAlign w:val="center"/>
          </w:tcPr>
          <w:p>
            <w:r/>
            <w:r>
              <w:rPr>
                <w:b w:val="0"/>
                <w:sz w:val="16"/>
              </w:rPr>
              <w:t>Secure Admin Login</w:t>
            </w:r>
          </w:p>
        </w:tc>
        <w:tc>
          <w:tcPr>
            <w:tcW w:type="dxa" w:w="3024"/>
            <w:vAlign w:val="center"/>
          </w:tcPr>
          <w:p>
            <w:r/>
            <w:r>
              <w:rPr>
                <w:b w:val="0"/>
                <w:sz w:val="16"/>
              </w:rPr>
              <w:t>YES</w:t>
            </w:r>
          </w:p>
        </w:tc>
      </w:tr>
      <w:tr>
        <w:tc>
          <w:tcPr>
            <w:tcW w:type="dxa" w:w="6768"/>
            <w:vAlign w:val="center"/>
          </w:tcPr>
          <w:p>
            <w:r/>
            <w:r>
              <w:rPr>
                <w:b w:val="0"/>
                <w:sz w:val="16"/>
              </w:rPr>
              <w:t>Add New Certificate</w:t>
            </w:r>
          </w:p>
        </w:tc>
        <w:tc>
          <w:tcPr>
            <w:tcW w:type="dxa" w:w="3024"/>
            <w:vAlign w:val="center"/>
          </w:tcPr>
          <w:p>
            <w:r/>
            <w:r>
              <w:rPr>
                <w:b w:val="0"/>
                <w:sz w:val="16"/>
              </w:rPr>
              <w:t>YES</w:t>
            </w:r>
          </w:p>
        </w:tc>
      </w:tr>
      <w:tr>
        <w:tc>
          <w:tcPr>
            <w:tcW w:type="dxa" w:w="6768"/>
            <w:vAlign w:val="center"/>
          </w:tcPr>
          <w:p>
            <w:r/>
            <w:r>
              <w:rPr>
                <w:b w:val="0"/>
                <w:sz w:val="16"/>
              </w:rPr>
              <w:t>Edit Certificate</w:t>
            </w:r>
          </w:p>
        </w:tc>
        <w:tc>
          <w:tcPr>
            <w:tcW w:type="dxa" w:w="3024"/>
            <w:vAlign w:val="center"/>
          </w:tcPr>
          <w:p>
            <w:r/>
            <w:r>
              <w:rPr>
                <w:b w:val="0"/>
                <w:sz w:val="16"/>
              </w:rPr>
              <w:t>YES</w:t>
            </w:r>
          </w:p>
        </w:tc>
      </w:tr>
      <w:tr>
        <w:tc>
          <w:tcPr>
            <w:tcW w:type="dxa" w:w="6768"/>
            <w:vAlign w:val="center"/>
          </w:tcPr>
          <w:p>
            <w:r/>
            <w:r>
              <w:rPr>
                <w:b w:val="0"/>
                <w:sz w:val="16"/>
              </w:rPr>
              <w:t>Search / Filter Certificates</w:t>
            </w:r>
          </w:p>
        </w:tc>
        <w:tc>
          <w:tcPr>
            <w:tcW w:type="dxa" w:w="3024"/>
            <w:vAlign w:val="center"/>
          </w:tcPr>
          <w:p>
            <w:r/>
            <w:r>
              <w:rPr>
                <w:b w:val="0"/>
                <w:sz w:val="16"/>
              </w:rPr>
              <w:t>YES</w:t>
            </w:r>
          </w:p>
        </w:tc>
      </w:tr>
      <w:tr>
        <w:tc>
          <w:tcPr>
            <w:tcW w:type="dxa" w:w="6768"/>
            <w:vAlign w:val="center"/>
          </w:tcPr>
          <w:p>
            <w:r/>
            <w:r>
              <w:rPr>
                <w:b w:val="0"/>
                <w:sz w:val="16"/>
              </w:rPr>
              <w:t>View Certificate Record</w:t>
            </w:r>
          </w:p>
        </w:tc>
        <w:tc>
          <w:tcPr>
            <w:tcW w:type="dxa" w:w="3024"/>
            <w:vAlign w:val="center"/>
          </w:tcPr>
          <w:p>
            <w:r/>
            <w:r>
              <w:rPr>
                <w:b w:val="0"/>
                <w:sz w:val="16"/>
              </w:rPr>
              <w:t>YES</w:t>
            </w:r>
          </w:p>
        </w:tc>
      </w:tr>
      <w:tr>
        <w:tc>
          <w:tcPr>
            <w:tcW w:type="dxa" w:w="6768"/>
            <w:vAlign w:val="center"/>
          </w:tcPr>
          <w:p>
            <w:r/>
            <w:r>
              <w:rPr>
                <w:b w:val="0"/>
                <w:sz w:val="16"/>
              </w:rPr>
              <w:t>Change Certificate Status</w:t>
            </w:r>
          </w:p>
        </w:tc>
        <w:tc>
          <w:tcPr>
            <w:tcW w:type="dxa" w:w="3024"/>
            <w:vAlign w:val="center"/>
          </w:tcPr>
          <w:p>
            <w:r/>
            <w:r>
              <w:rPr>
                <w:b w:val="0"/>
                <w:sz w:val="16"/>
              </w:rPr>
              <w:t>YES</w:t>
            </w:r>
          </w:p>
        </w:tc>
      </w:tr>
      <w:tr>
        <w:tc>
          <w:tcPr>
            <w:tcW w:type="dxa" w:w="6768"/>
            <w:vAlign w:val="center"/>
          </w:tcPr>
          <w:p>
            <w:r/>
            <w:r>
              <w:rPr>
                <w:b w:val="0"/>
                <w:sz w:val="16"/>
              </w:rPr>
              <w:t>Upload Certificate PDF/Image</w:t>
            </w:r>
          </w:p>
        </w:tc>
        <w:tc>
          <w:tcPr>
            <w:tcW w:type="dxa" w:w="3024"/>
            <w:vAlign w:val="center"/>
          </w:tcPr>
          <w:p>
            <w:r/>
            <w:r>
              <w:rPr>
                <w:b w:val="0"/>
                <w:sz w:val="16"/>
              </w:rPr>
              <w:t>YES</w:t>
            </w:r>
          </w:p>
        </w:tc>
      </w:tr>
      <w:tr>
        <w:tc>
          <w:tcPr>
            <w:tcW w:type="dxa" w:w="6768"/>
            <w:vAlign w:val="center"/>
          </w:tcPr>
          <w:p>
            <w:r/>
            <w:r>
              <w:rPr>
                <w:b w:val="0"/>
                <w:sz w:val="16"/>
              </w:rPr>
              <w:t>Generate Verification ID</w:t>
            </w:r>
          </w:p>
        </w:tc>
        <w:tc>
          <w:tcPr>
            <w:tcW w:type="dxa" w:w="3024"/>
            <w:vAlign w:val="center"/>
          </w:tcPr>
          <w:p>
            <w:r/>
            <w:r>
              <w:rPr>
                <w:b w:val="0"/>
                <w:sz w:val="16"/>
              </w:rPr>
              <w:t>AUTO</w:t>
            </w:r>
          </w:p>
        </w:tc>
      </w:tr>
      <w:tr>
        <w:tc>
          <w:tcPr>
            <w:tcW w:type="dxa" w:w="6768"/>
            <w:vAlign w:val="center"/>
          </w:tcPr>
          <w:p>
            <w:r/>
            <w:r>
              <w:rPr>
                <w:b w:val="0"/>
                <w:sz w:val="16"/>
              </w:rPr>
              <w:t>Generate QR Code</w:t>
            </w:r>
          </w:p>
        </w:tc>
        <w:tc>
          <w:tcPr>
            <w:tcW w:type="dxa" w:w="3024"/>
            <w:vAlign w:val="center"/>
          </w:tcPr>
          <w:p>
            <w:r/>
            <w:r>
              <w:rPr>
                <w:b w:val="0"/>
                <w:sz w:val="16"/>
              </w:rPr>
              <w:t>AUTO</w:t>
            </w:r>
          </w:p>
        </w:tc>
      </w:tr>
      <w:tr>
        <w:tc>
          <w:tcPr>
            <w:tcW w:type="dxa" w:w="6768"/>
            <w:vAlign w:val="center"/>
          </w:tcPr>
          <w:p>
            <w:r/>
            <w:r>
              <w:rPr>
                <w:b w:val="0"/>
                <w:sz w:val="16"/>
              </w:rPr>
              <w:t>Archive / Delete Record</w:t>
            </w:r>
          </w:p>
        </w:tc>
        <w:tc>
          <w:tcPr>
            <w:tcW w:type="dxa" w:w="3024"/>
            <w:vAlign w:val="center"/>
          </w:tcPr>
          <w:p>
            <w:r/>
            <w:r>
              <w:rPr>
                <w:b w:val="0"/>
                <w:sz w:val="16"/>
              </w:rPr>
              <w:t>YES</w:t>
            </w:r>
          </w:p>
        </w:tc>
      </w:tr>
      <w:tr>
        <w:tc>
          <w:tcPr>
            <w:tcW w:type="dxa" w:w="6768"/>
            <w:vAlign w:val="center"/>
          </w:tcPr>
          <w:p>
            <w:r/>
            <w:r>
              <w:rPr>
                <w:b w:val="0"/>
                <w:sz w:val="16"/>
              </w:rPr>
              <w:t>Print / Download Record</w:t>
            </w:r>
          </w:p>
        </w:tc>
        <w:tc>
          <w:tcPr>
            <w:tcW w:type="dxa" w:w="3024"/>
            <w:vAlign w:val="center"/>
          </w:tcPr>
          <w:p>
            <w:r/>
            <w:r>
              <w:rPr>
                <w:b w:val="0"/>
                <w:sz w:val="16"/>
              </w:rPr>
              <w:t>YES</w:t>
            </w:r>
          </w:p>
        </w:tc>
      </w:tr>
      <w:tr>
        <w:tc>
          <w:tcPr>
            <w:tcW w:type="dxa" w:w="6768"/>
            <w:vAlign w:val="center"/>
          </w:tcPr>
          <w:p>
            <w:r/>
            <w:r>
              <w:rPr>
                <w:b w:val="0"/>
                <w:sz w:val="16"/>
              </w:rPr>
              <w:t>Audit Trail / Created &amp; Updated Date</w:t>
            </w:r>
          </w:p>
        </w:tc>
        <w:tc>
          <w:tcPr>
            <w:tcW w:type="dxa" w:w="3024"/>
            <w:vAlign w:val="center"/>
          </w:tcPr>
          <w:p>
            <w:r/>
            <w:r>
              <w:rPr>
                <w:b w:val="0"/>
                <w:sz w:val="16"/>
              </w:rPr>
              <w:t>RECOMMENDED</w:t>
            </w:r>
          </w:p>
        </w:tc>
      </w:tr>
    </w:tbl>
    <w:p>
      <w:pPr>
        <w:spacing w:after="20"/>
      </w:pPr>
    </w:p>
    <w:p>
      <w:r>
        <w:rPr>
          <w:b/>
          <w:color w:val="145091"/>
          <w:sz w:val="24"/>
        </w:rPr>
        <w:t>9. Admin Certificate Creation Form</w:t>
      </w:r>
    </w:p>
    <w:tbl>
      <w:tblPr>
        <w:tblStyle w:val="TableGrid"/>
        <w:tblW w:type="auto" w:w="0"/>
        <w:jc w:val="center"/>
        <w:tblLook w:firstColumn="1" w:firstRow="1" w:lastColumn="0" w:lastRow="0" w:noHBand="0" w:noVBand="1" w:val="04A0"/>
      </w:tblPr>
      <w:tblGrid>
        <w:gridCol w:w="5328"/>
        <w:gridCol w:w="5328"/>
      </w:tblGrid>
      <w:tr>
        <w:tc>
          <w:tcPr>
            <w:tcW w:type="dxa" w:w="2880"/>
            <w:vAlign w:val="center"/>
            <w:shd w:fill="D9EAF7"/>
          </w:tcPr>
          <w:p>
            <w:r/>
            <w:r>
              <w:rPr>
                <w:b/>
                <w:sz w:val="16"/>
              </w:rPr>
              <w:t>Group</w:t>
            </w:r>
          </w:p>
        </w:tc>
        <w:tc>
          <w:tcPr>
            <w:tcW w:type="dxa" w:w="6912"/>
            <w:vAlign w:val="center"/>
            <w:shd w:fill="D9EAF7"/>
          </w:tcPr>
          <w:p>
            <w:r/>
            <w:r>
              <w:rPr>
                <w:b/>
                <w:sz w:val="16"/>
              </w:rPr>
              <w:t>Fields</w:t>
            </w:r>
          </w:p>
        </w:tc>
      </w:tr>
      <w:tr>
        <w:tc>
          <w:tcPr>
            <w:tcW w:type="dxa" w:w="2880"/>
            <w:vAlign w:val="center"/>
          </w:tcPr>
          <w:p>
            <w:r/>
            <w:r>
              <w:rPr>
                <w:b w:val="0"/>
                <w:sz w:val="16"/>
              </w:rPr>
              <w:t>Basic Information</w:t>
            </w:r>
          </w:p>
        </w:tc>
        <w:tc>
          <w:tcPr>
            <w:tcW w:type="dxa" w:w="6912"/>
            <w:vAlign w:val="center"/>
          </w:tcPr>
          <w:p>
            <w:r/>
            <w:r>
              <w:rPr>
                <w:b w:val="0"/>
                <w:sz w:val="16"/>
              </w:rPr>
              <w:t>Certificate Number; Verification ID; Candidate Name; Candidate ID; Certificate Type</w:t>
            </w:r>
          </w:p>
        </w:tc>
      </w:tr>
      <w:tr>
        <w:tc>
          <w:tcPr>
            <w:tcW w:type="dxa" w:w="2880"/>
            <w:vAlign w:val="center"/>
          </w:tcPr>
          <w:p>
            <w:r/>
            <w:r>
              <w:rPr>
                <w:b w:val="0"/>
                <w:sz w:val="16"/>
              </w:rPr>
              <w:t>Course Information</w:t>
            </w:r>
          </w:p>
        </w:tc>
        <w:tc>
          <w:tcPr>
            <w:tcW w:type="dxa" w:w="6912"/>
            <w:vAlign w:val="center"/>
          </w:tcPr>
          <w:p>
            <w:r/>
            <w:r>
              <w:rPr>
                <w:b w:val="0"/>
                <w:sz w:val="16"/>
              </w:rPr>
              <w:t>Course Name; ISO Standard; Course Category; Training Duration; Training Provider</w:t>
            </w:r>
          </w:p>
        </w:tc>
      </w:tr>
      <w:tr>
        <w:tc>
          <w:tcPr>
            <w:tcW w:type="dxa" w:w="2880"/>
            <w:vAlign w:val="center"/>
          </w:tcPr>
          <w:p>
            <w:r/>
            <w:r>
              <w:rPr>
                <w:b w:val="0"/>
                <w:sz w:val="16"/>
              </w:rPr>
              <w:t>Dates</w:t>
            </w:r>
          </w:p>
        </w:tc>
        <w:tc>
          <w:tcPr>
            <w:tcW w:type="dxa" w:w="6912"/>
            <w:vAlign w:val="center"/>
          </w:tcPr>
          <w:p>
            <w:r/>
            <w:r>
              <w:rPr>
                <w:b w:val="0"/>
                <w:sz w:val="16"/>
              </w:rPr>
              <w:t>Completion Date; Issue Date; Valid Until</w:t>
            </w:r>
          </w:p>
        </w:tc>
      </w:tr>
      <w:tr>
        <w:tc>
          <w:tcPr>
            <w:tcW w:type="dxa" w:w="2880"/>
            <w:vAlign w:val="center"/>
          </w:tcPr>
          <w:p>
            <w:r/>
            <w:r>
              <w:rPr>
                <w:b w:val="0"/>
                <w:sz w:val="16"/>
              </w:rPr>
              <w:t>Verification</w:t>
            </w:r>
          </w:p>
        </w:tc>
        <w:tc>
          <w:tcPr>
            <w:tcW w:type="dxa" w:w="6912"/>
            <w:vAlign w:val="center"/>
          </w:tcPr>
          <w:p>
            <w:r/>
            <w:r>
              <w:rPr>
                <w:b w:val="0"/>
                <w:sz w:val="16"/>
              </w:rPr>
              <w:t>Certificate Status; QR Verification ID; Certificate PDF/Image; Remarks</w:t>
            </w:r>
          </w:p>
        </w:tc>
      </w:tr>
      <w:tr>
        <w:tc>
          <w:tcPr>
            <w:tcW w:type="dxa" w:w="2880"/>
            <w:vAlign w:val="center"/>
          </w:tcPr>
          <w:p>
            <w:r/>
            <w:r>
              <w:rPr>
                <w:b w:val="0"/>
                <w:sz w:val="16"/>
              </w:rPr>
              <w:t>System Generated</w:t>
            </w:r>
          </w:p>
        </w:tc>
        <w:tc>
          <w:tcPr>
            <w:tcW w:type="dxa" w:w="6912"/>
            <w:vAlign w:val="center"/>
          </w:tcPr>
          <w:p>
            <w:r/>
            <w:r>
              <w:rPr>
                <w:b w:val="0"/>
                <w:sz w:val="16"/>
              </w:rPr>
              <w:t>Created Date; Updated Date; Admin/User who created or updated the record</w:t>
            </w:r>
          </w:p>
        </w:tc>
      </w:tr>
    </w:tbl>
    <w:p>
      <w:pPr>
        <w:spacing w:after="20"/>
      </w:pPr>
    </w:p>
    <w:p>
      <w:r>
        <w:rPr>
          <w:b/>
          <w:color w:val="145091"/>
          <w:sz w:val="24"/>
        </w:rPr>
        <w:t>10. Certificate Categories</w:t>
      </w:r>
    </w:p>
    <w:tbl>
      <w:tblPr>
        <w:tblStyle w:val="TableGrid"/>
        <w:tblW w:type="auto" w:w="0"/>
        <w:jc w:val="center"/>
        <w:tblLook w:firstColumn="1" w:firstRow="1" w:lastColumn="0" w:lastRow="0" w:noHBand="0" w:noVBand="1" w:val="04A0"/>
      </w:tblPr>
      <w:tblGrid>
        <w:gridCol w:w="5328"/>
        <w:gridCol w:w="5328"/>
      </w:tblGrid>
      <w:tr>
        <w:tc>
          <w:tcPr>
            <w:tcW w:type="dxa" w:w="3024"/>
            <w:vAlign w:val="center"/>
            <w:shd w:fill="D9EAF7"/>
          </w:tcPr>
          <w:p>
            <w:r/>
            <w:r>
              <w:rPr>
                <w:b/>
                <w:sz w:val="16"/>
              </w:rPr>
              <w:t>Main Category</w:t>
            </w:r>
          </w:p>
        </w:tc>
        <w:tc>
          <w:tcPr>
            <w:tcW w:type="dxa" w:w="6768"/>
            <w:vAlign w:val="center"/>
            <w:shd w:fill="D9EAF7"/>
          </w:tcPr>
          <w:p>
            <w:r/>
            <w:r>
              <w:rPr>
                <w:b/>
                <w:sz w:val="16"/>
              </w:rPr>
              <w:t>Options</w:t>
            </w:r>
          </w:p>
        </w:tc>
      </w:tr>
      <w:tr>
        <w:tc>
          <w:tcPr>
            <w:tcW w:type="dxa" w:w="3024"/>
            <w:vAlign w:val="center"/>
          </w:tcPr>
          <w:p>
            <w:r/>
            <w:r>
              <w:rPr>
                <w:b w:val="0"/>
                <w:sz w:val="16"/>
              </w:rPr>
              <w:t>Training Certificates</w:t>
            </w:r>
          </w:p>
        </w:tc>
        <w:tc>
          <w:tcPr>
            <w:tcW w:type="dxa" w:w="6768"/>
            <w:vAlign w:val="center"/>
          </w:tcPr>
          <w:p>
            <w:r/>
            <w:r>
              <w:rPr>
                <w:b w:val="0"/>
                <w:sz w:val="16"/>
              </w:rPr>
              <w:t>Auditor; Lead Auditor; Internal Auditor; Awareness Training; Other Training</w:t>
            </w:r>
          </w:p>
        </w:tc>
      </w:tr>
      <w:tr>
        <w:tc>
          <w:tcPr>
            <w:tcW w:type="dxa" w:w="3024"/>
            <w:vAlign w:val="center"/>
          </w:tcPr>
          <w:p>
            <w:r/>
            <w:r>
              <w:rPr>
                <w:b w:val="0"/>
                <w:sz w:val="16"/>
              </w:rPr>
              <w:t>Certification Certificates</w:t>
            </w:r>
          </w:p>
        </w:tc>
        <w:tc>
          <w:tcPr>
            <w:tcW w:type="dxa" w:w="6768"/>
            <w:vAlign w:val="center"/>
          </w:tcPr>
          <w:p>
            <w:r/>
            <w:r>
              <w:rPr>
                <w:b w:val="0"/>
                <w:sz w:val="16"/>
              </w:rPr>
              <w:t>ISO 9001; ISO 14001; ISO 45001; IMS; Other Management System Certifications</w:t>
            </w:r>
          </w:p>
        </w:tc>
      </w:tr>
    </w:tbl>
    <w:p>
      <w:pPr>
        <w:spacing w:after="20"/>
      </w:pPr>
    </w:p>
    <w:p>
      <w:r>
        <w:rPr>
          <w:b/>
          <w:color w:val="145091"/>
          <w:sz w:val="24"/>
        </w:rPr>
        <w:t>11. Certificate Preview / Actions</w:t>
      </w:r>
    </w:p>
    <w:tbl>
      <w:tblPr>
        <w:tblStyle w:val="TableGrid"/>
        <w:tblW w:type="auto" w:w="0"/>
        <w:jc w:val="center"/>
        <w:tblLook w:firstColumn="1" w:firstRow="1" w:lastColumn="0" w:lastRow="0" w:noHBand="0" w:noVBand="1" w:val="04A0"/>
      </w:tblPr>
      <w:tblGrid>
        <w:gridCol w:w="5328"/>
        <w:gridCol w:w="5328"/>
      </w:tblGrid>
      <w:tr>
        <w:tc>
          <w:tcPr>
            <w:tcW w:type="dxa" w:w="2880"/>
            <w:vAlign w:val="center"/>
            <w:shd w:fill="D9EAF7"/>
          </w:tcPr>
          <w:p>
            <w:r/>
            <w:r>
              <w:rPr>
                <w:b/>
                <w:sz w:val="16"/>
              </w:rPr>
              <w:t>Action</w:t>
            </w:r>
          </w:p>
        </w:tc>
        <w:tc>
          <w:tcPr>
            <w:tcW w:type="dxa" w:w="6912"/>
            <w:vAlign w:val="center"/>
            <w:shd w:fill="D9EAF7"/>
          </w:tcPr>
          <w:p>
            <w:r/>
            <w:r>
              <w:rPr>
                <w:b/>
                <w:sz w:val="16"/>
              </w:rPr>
              <w:t>Requirement</w:t>
            </w:r>
          </w:p>
        </w:tc>
      </w:tr>
      <w:tr>
        <w:tc>
          <w:tcPr>
            <w:tcW w:type="dxa" w:w="2880"/>
            <w:vAlign w:val="center"/>
          </w:tcPr>
          <w:p>
            <w:r/>
            <w:r>
              <w:rPr>
                <w:b w:val="0"/>
                <w:sz w:val="16"/>
              </w:rPr>
              <w:t>View Certificate</w:t>
            </w:r>
          </w:p>
        </w:tc>
        <w:tc>
          <w:tcPr>
            <w:tcW w:type="dxa" w:w="6912"/>
            <w:vAlign w:val="center"/>
          </w:tcPr>
          <w:p>
            <w:r/>
            <w:r>
              <w:rPr>
                <w:b w:val="0"/>
                <w:sz w:val="16"/>
              </w:rPr>
              <w:t>Open verified certificate PDF/image preview.</w:t>
            </w:r>
          </w:p>
        </w:tc>
      </w:tr>
      <w:tr>
        <w:tc>
          <w:tcPr>
            <w:tcW w:type="dxa" w:w="2880"/>
            <w:vAlign w:val="center"/>
          </w:tcPr>
          <w:p>
            <w:r/>
            <w:r>
              <w:rPr>
                <w:b w:val="0"/>
                <w:sz w:val="16"/>
              </w:rPr>
              <w:t>Download Certificate</w:t>
            </w:r>
          </w:p>
        </w:tc>
        <w:tc>
          <w:tcPr>
            <w:tcW w:type="dxa" w:w="6912"/>
            <w:vAlign w:val="center"/>
          </w:tcPr>
          <w:p>
            <w:r/>
            <w:r>
              <w:rPr>
                <w:b w:val="0"/>
                <w:sz w:val="16"/>
              </w:rPr>
              <w:t>Allow download where enabled by S2 Certification.</w:t>
            </w:r>
          </w:p>
        </w:tc>
      </w:tr>
      <w:tr>
        <w:tc>
          <w:tcPr>
            <w:tcW w:type="dxa" w:w="2880"/>
            <w:vAlign w:val="center"/>
          </w:tcPr>
          <w:p>
            <w:r/>
            <w:r>
              <w:rPr>
                <w:b w:val="0"/>
                <w:sz w:val="16"/>
              </w:rPr>
              <w:t>Print Verification</w:t>
            </w:r>
          </w:p>
        </w:tc>
        <w:tc>
          <w:tcPr>
            <w:tcW w:type="dxa" w:w="6912"/>
            <w:vAlign w:val="center"/>
          </w:tcPr>
          <w:p>
            <w:r/>
            <w:r>
              <w:rPr>
                <w:b w:val="0"/>
                <w:sz w:val="16"/>
              </w:rPr>
              <w:t>Provide print-friendly verification page.</w:t>
            </w:r>
          </w:p>
        </w:tc>
      </w:tr>
      <w:tr>
        <w:tc>
          <w:tcPr>
            <w:tcW w:type="dxa" w:w="2880"/>
            <w:vAlign w:val="center"/>
          </w:tcPr>
          <w:p>
            <w:r/>
            <w:r>
              <w:rPr>
                <w:b w:val="0"/>
                <w:sz w:val="16"/>
              </w:rPr>
              <w:t>Record Matching</w:t>
            </w:r>
          </w:p>
        </w:tc>
        <w:tc>
          <w:tcPr>
            <w:tcW w:type="dxa" w:w="6912"/>
            <w:vAlign w:val="center"/>
          </w:tcPr>
          <w:p>
            <w:r/>
            <w:r>
              <w:rPr>
                <w:b w:val="0"/>
                <w:sz w:val="16"/>
              </w:rPr>
              <w:t>Displayed file must correspond to the verified Certificate Number.</w:t>
            </w:r>
          </w:p>
        </w:tc>
      </w:tr>
    </w:tbl>
    <w:p>
      <w:pPr>
        <w:spacing w:after="20"/>
      </w:pPr>
    </w:p>
    <w:p>
      <w:r>
        <w:rPr>
          <w:b/>
          <w:color w:val="145091"/>
          <w:sz w:val="24"/>
        </w:rPr>
        <w:t>12. Verification Page – Suggested Frontend Layout</w:t>
      </w:r>
    </w:p>
    <w:tbl>
      <w:tblPr>
        <w:tblStyle w:val="TableGrid"/>
        <w:tblW w:type="auto" w:w="0"/>
        <w:jc w:val="center"/>
        <w:tblLook w:firstColumn="1" w:firstRow="1" w:lastColumn="0" w:lastRow="0" w:noHBand="0" w:noVBand="1" w:val="04A0"/>
      </w:tblPr>
      <w:tblGrid>
        <w:gridCol w:w="5328"/>
        <w:gridCol w:w="5328"/>
      </w:tblGrid>
      <w:tr>
        <w:tc>
          <w:tcPr>
            <w:tcW w:type="dxa" w:w="2448"/>
            <w:vAlign w:val="center"/>
            <w:shd w:fill="D9EAF7"/>
          </w:tcPr>
          <w:p>
            <w:r/>
            <w:r>
              <w:rPr>
                <w:b/>
                <w:sz w:val="16"/>
              </w:rPr>
              <w:t>Section</w:t>
            </w:r>
          </w:p>
        </w:tc>
        <w:tc>
          <w:tcPr>
            <w:tcW w:type="dxa" w:w="7344"/>
            <w:vAlign w:val="center"/>
            <w:shd w:fill="D9EAF7"/>
          </w:tcPr>
          <w:p>
            <w:r/>
            <w:r>
              <w:rPr>
                <w:b/>
                <w:sz w:val="16"/>
              </w:rPr>
              <w:t>Content</w:t>
            </w:r>
          </w:p>
        </w:tc>
      </w:tr>
      <w:tr>
        <w:tc>
          <w:tcPr>
            <w:tcW w:type="dxa" w:w="2448"/>
            <w:vAlign w:val="center"/>
          </w:tcPr>
          <w:p>
            <w:r/>
            <w:r>
              <w:rPr>
                <w:b w:val="0"/>
                <w:sz w:val="16"/>
              </w:rPr>
              <w:t>Header</w:t>
            </w:r>
          </w:p>
        </w:tc>
        <w:tc>
          <w:tcPr>
            <w:tcW w:type="dxa" w:w="7344"/>
            <w:vAlign w:val="center"/>
          </w:tcPr>
          <w:p>
            <w:r/>
            <w:r>
              <w:rPr>
                <w:b w:val="0"/>
                <w:sz w:val="16"/>
              </w:rPr>
              <w:t>S2 Certification</w:t>
            </w:r>
          </w:p>
        </w:tc>
      </w:tr>
      <w:tr>
        <w:tc>
          <w:tcPr>
            <w:tcW w:type="dxa" w:w="2448"/>
            <w:vAlign w:val="center"/>
          </w:tcPr>
          <w:p>
            <w:r/>
            <w:r>
              <w:rPr>
                <w:b w:val="0"/>
                <w:sz w:val="16"/>
              </w:rPr>
              <w:t>Page Title</w:t>
            </w:r>
          </w:p>
        </w:tc>
        <w:tc>
          <w:tcPr>
            <w:tcW w:type="dxa" w:w="7344"/>
            <w:vAlign w:val="center"/>
          </w:tcPr>
          <w:p>
            <w:r/>
            <w:r>
              <w:rPr>
                <w:b w:val="0"/>
                <w:sz w:val="16"/>
              </w:rPr>
              <w:t>CERTIFICATE VERIFICATION</w:t>
            </w:r>
          </w:p>
        </w:tc>
      </w:tr>
      <w:tr>
        <w:tc>
          <w:tcPr>
            <w:tcW w:type="dxa" w:w="2448"/>
            <w:vAlign w:val="center"/>
          </w:tcPr>
          <w:p>
            <w:r/>
            <w:r>
              <w:rPr>
                <w:b w:val="0"/>
                <w:sz w:val="16"/>
              </w:rPr>
              <w:t>Search</w:t>
            </w:r>
          </w:p>
        </w:tc>
        <w:tc>
          <w:tcPr>
            <w:tcW w:type="dxa" w:w="7344"/>
            <w:vAlign w:val="center"/>
          </w:tcPr>
          <w:p>
            <w:r/>
            <w:r>
              <w:rPr>
                <w:b w:val="0"/>
                <w:sz w:val="16"/>
              </w:rPr>
              <w:t>Enter Certificate Number / Verification ID + VERIFY CERTIFICATE button</w:t>
            </w:r>
          </w:p>
        </w:tc>
      </w:tr>
      <w:tr>
        <w:tc>
          <w:tcPr>
            <w:tcW w:type="dxa" w:w="2448"/>
            <w:vAlign w:val="center"/>
          </w:tcPr>
          <w:p>
            <w:r/>
            <w:r>
              <w:rPr>
                <w:b w:val="0"/>
                <w:sz w:val="16"/>
              </w:rPr>
              <w:t>Success Banner</w:t>
            </w:r>
          </w:p>
        </w:tc>
        <w:tc>
          <w:tcPr>
            <w:tcW w:type="dxa" w:w="7344"/>
            <w:vAlign w:val="center"/>
          </w:tcPr>
          <w:p>
            <w:r/>
            <w:r>
              <w:rPr>
                <w:b w:val="0"/>
                <w:sz w:val="16"/>
              </w:rPr>
              <w:t>✓ CERTIFICATE VERIFIED — STATUS: VALID</w:t>
            </w:r>
          </w:p>
        </w:tc>
      </w:tr>
      <w:tr>
        <w:tc>
          <w:tcPr>
            <w:tcW w:type="dxa" w:w="2448"/>
            <w:vAlign w:val="center"/>
          </w:tcPr>
          <w:p>
            <w:r/>
            <w:r>
              <w:rPr>
                <w:b w:val="0"/>
                <w:sz w:val="16"/>
              </w:rPr>
              <w:t>Certificate Details</w:t>
            </w:r>
          </w:p>
        </w:tc>
        <w:tc>
          <w:tcPr>
            <w:tcW w:type="dxa" w:w="7344"/>
            <w:vAlign w:val="center"/>
          </w:tcPr>
          <w:p>
            <w:r/>
            <w:r>
              <w:rPr>
                <w:b w:val="0"/>
                <w:sz w:val="16"/>
              </w:rPr>
              <w:t>Certificate No.; Candidate Name; Certificate Type; Course; Standard; Completion Date; Issue Date; Valid Until; Verification ID; Issued By; Status</w:t>
            </w:r>
          </w:p>
        </w:tc>
      </w:tr>
      <w:tr>
        <w:tc>
          <w:tcPr>
            <w:tcW w:type="dxa" w:w="2448"/>
            <w:vAlign w:val="center"/>
          </w:tcPr>
          <w:p>
            <w:r/>
            <w:r>
              <w:rPr>
                <w:b w:val="0"/>
                <w:sz w:val="16"/>
              </w:rPr>
              <w:t>Actions</w:t>
            </w:r>
          </w:p>
        </w:tc>
        <w:tc>
          <w:tcPr>
            <w:tcW w:type="dxa" w:w="7344"/>
            <w:vAlign w:val="center"/>
          </w:tcPr>
          <w:p>
            <w:r/>
            <w:r>
              <w:rPr>
                <w:b w:val="0"/>
                <w:sz w:val="16"/>
              </w:rPr>
              <w:t>VIEW CERTIFICATE; DOWNLOAD CERTIFICATE; PRINT VERIFICATION</w:t>
            </w:r>
          </w:p>
        </w:tc>
      </w:tr>
      <w:tr>
        <w:tc>
          <w:tcPr>
            <w:tcW w:type="dxa" w:w="2448"/>
            <w:vAlign w:val="center"/>
          </w:tcPr>
          <w:p>
            <w:r/>
            <w:r>
              <w:rPr>
                <w:b w:val="0"/>
                <w:sz w:val="16"/>
              </w:rPr>
              <w:t>Footer</w:t>
            </w:r>
          </w:p>
        </w:tc>
        <w:tc>
          <w:tcPr>
            <w:tcW w:type="dxa" w:w="7344"/>
            <w:vAlign w:val="center"/>
          </w:tcPr>
          <w:p>
            <w:r/>
            <w:r>
              <w:rPr>
                <w:b w:val="0"/>
                <w:sz w:val="16"/>
              </w:rPr>
              <w:t>Verification Statement + S2 Certification official contact details</w:t>
            </w:r>
          </w:p>
        </w:tc>
      </w:tr>
    </w:tbl>
    <w:p>
      <w:pPr>
        <w:spacing w:after="20"/>
      </w:pPr>
    </w:p>
    <w:p>
      <w:r>
        <w:rPr>
          <w:b/>
          <w:color w:val="145091"/>
          <w:sz w:val="24"/>
        </w:rPr>
        <w:t>13. Recommended Certificate Number Format</w:t>
      </w:r>
    </w:p>
    <w:tbl>
      <w:tblPr>
        <w:tblStyle w:val="TableGrid"/>
        <w:tblW w:type="auto" w:w="0"/>
        <w:jc w:val="center"/>
        <w:tblLook w:firstColumn="1" w:firstRow="1" w:lastColumn="0" w:lastRow="0" w:noHBand="0" w:noVBand="1" w:val="04A0"/>
      </w:tblPr>
      <w:tblGrid>
        <w:gridCol w:w="5328"/>
        <w:gridCol w:w="5328"/>
      </w:tblGrid>
      <w:tr>
        <w:tc>
          <w:tcPr>
            <w:tcW w:type="dxa" w:w="3312"/>
            <w:vAlign w:val="center"/>
            <w:shd w:fill="D9EAF7"/>
          </w:tcPr>
          <w:p>
            <w:r/>
            <w:r>
              <w:rPr>
                <w:b/>
                <w:sz w:val="16"/>
              </w:rPr>
              <w:t>Certificate Type</w:t>
            </w:r>
          </w:p>
        </w:tc>
        <w:tc>
          <w:tcPr>
            <w:tcW w:type="dxa" w:w="6480"/>
            <w:vAlign w:val="center"/>
            <w:shd w:fill="D9EAF7"/>
          </w:tcPr>
          <w:p>
            <w:r/>
            <w:r>
              <w:rPr>
                <w:b/>
                <w:sz w:val="16"/>
              </w:rPr>
              <w:t>Format Example</w:t>
            </w:r>
          </w:p>
        </w:tc>
      </w:tr>
      <w:tr>
        <w:tc>
          <w:tcPr>
            <w:tcW w:type="dxa" w:w="3312"/>
            <w:vAlign w:val="center"/>
          </w:tcPr>
          <w:p>
            <w:r/>
            <w:r>
              <w:rPr>
                <w:b w:val="0"/>
                <w:sz w:val="16"/>
              </w:rPr>
              <w:t>ISO 9001 Auditor</w:t>
            </w:r>
          </w:p>
        </w:tc>
        <w:tc>
          <w:tcPr>
            <w:tcW w:type="dxa" w:w="6480"/>
            <w:vAlign w:val="center"/>
          </w:tcPr>
          <w:p>
            <w:r/>
            <w:r>
              <w:rPr>
                <w:b w:val="0"/>
                <w:sz w:val="16"/>
              </w:rPr>
              <w:t>S2C/9001-AUD/2026/0001</w:t>
            </w:r>
          </w:p>
        </w:tc>
      </w:tr>
      <w:tr>
        <w:tc>
          <w:tcPr>
            <w:tcW w:type="dxa" w:w="3312"/>
            <w:vAlign w:val="center"/>
          </w:tcPr>
          <w:p>
            <w:r/>
            <w:r>
              <w:rPr>
                <w:b w:val="0"/>
                <w:sz w:val="16"/>
              </w:rPr>
              <w:t>ISO 9001 Lead Auditor</w:t>
            </w:r>
          </w:p>
        </w:tc>
        <w:tc>
          <w:tcPr>
            <w:tcW w:type="dxa" w:w="6480"/>
            <w:vAlign w:val="center"/>
          </w:tcPr>
          <w:p>
            <w:r/>
            <w:r>
              <w:rPr>
                <w:b w:val="0"/>
                <w:sz w:val="16"/>
              </w:rPr>
              <w:t>S2C/9001-LA/2026/0001</w:t>
            </w:r>
          </w:p>
        </w:tc>
      </w:tr>
      <w:tr>
        <w:tc>
          <w:tcPr>
            <w:tcW w:type="dxa" w:w="3312"/>
            <w:vAlign w:val="center"/>
          </w:tcPr>
          <w:p>
            <w:r/>
            <w:r>
              <w:rPr>
                <w:b w:val="0"/>
                <w:sz w:val="16"/>
              </w:rPr>
              <w:t>ISO 9001 Internal Auditor</w:t>
            </w:r>
          </w:p>
        </w:tc>
        <w:tc>
          <w:tcPr>
            <w:tcW w:type="dxa" w:w="6480"/>
            <w:vAlign w:val="center"/>
          </w:tcPr>
          <w:p>
            <w:r/>
            <w:r>
              <w:rPr>
                <w:b w:val="0"/>
                <w:sz w:val="16"/>
              </w:rPr>
              <w:t>S2C/9001-IA/2026/0001</w:t>
            </w:r>
          </w:p>
        </w:tc>
      </w:tr>
      <w:tr>
        <w:tc>
          <w:tcPr>
            <w:tcW w:type="dxa" w:w="3312"/>
            <w:vAlign w:val="center"/>
          </w:tcPr>
          <w:p>
            <w:r/>
            <w:r>
              <w:rPr>
                <w:b w:val="0"/>
                <w:sz w:val="16"/>
              </w:rPr>
              <w:t>ISO 14001 Auditor</w:t>
            </w:r>
          </w:p>
        </w:tc>
        <w:tc>
          <w:tcPr>
            <w:tcW w:type="dxa" w:w="6480"/>
            <w:vAlign w:val="center"/>
          </w:tcPr>
          <w:p>
            <w:r/>
            <w:r>
              <w:rPr>
                <w:b w:val="0"/>
                <w:sz w:val="16"/>
              </w:rPr>
              <w:t>S2C/14001-AUD/2026/0001</w:t>
            </w:r>
          </w:p>
        </w:tc>
      </w:tr>
      <w:tr>
        <w:tc>
          <w:tcPr>
            <w:tcW w:type="dxa" w:w="3312"/>
            <w:vAlign w:val="center"/>
          </w:tcPr>
          <w:p>
            <w:r/>
            <w:r>
              <w:rPr>
                <w:b w:val="0"/>
                <w:sz w:val="16"/>
              </w:rPr>
              <w:t>ISO 45001 Auditor</w:t>
            </w:r>
          </w:p>
        </w:tc>
        <w:tc>
          <w:tcPr>
            <w:tcW w:type="dxa" w:w="6480"/>
            <w:vAlign w:val="center"/>
          </w:tcPr>
          <w:p>
            <w:r/>
            <w:r>
              <w:rPr>
                <w:b w:val="0"/>
                <w:sz w:val="16"/>
              </w:rPr>
              <w:t>S2C/45001-AUD/2026/0001</w:t>
            </w:r>
          </w:p>
        </w:tc>
      </w:tr>
      <w:tr>
        <w:tc>
          <w:tcPr>
            <w:tcW w:type="dxa" w:w="3312"/>
            <w:vAlign w:val="center"/>
          </w:tcPr>
          <w:p>
            <w:r/>
            <w:r>
              <w:rPr>
                <w:b w:val="0"/>
                <w:sz w:val="16"/>
              </w:rPr>
              <w:t>IMS Auditor</w:t>
            </w:r>
          </w:p>
        </w:tc>
        <w:tc>
          <w:tcPr>
            <w:tcW w:type="dxa" w:w="6480"/>
            <w:vAlign w:val="center"/>
          </w:tcPr>
          <w:p>
            <w:r/>
            <w:r>
              <w:rPr>
                <w:b w:val="0"/>
                <w:sz w:val="16"/>
              </w:rPr>
              <w:t>S2C/IMS-AUD/2026/0001</w:t>
            </w:r>
          </w:p>
        </w:tc>
      </w:tr>
      <w:tr>
        <w:tc>
          <w:tcPr>
            <w:tcW w:type="dxa" w:w="3312"/>
            <w:vAlign w:val="center"/>
          </w:tcPr>
          <w:p>
            <w:r/>
            <w:r>
              <w:rPr>
                <w:b w:val="0"/>
                <w:sz w:val="16"/>
              </w:rPr>
              <w:t>IMS Lead Auditor</w:t>
            </w:r>
          </w:p>
        </w:tc>
        <w:tc>
          <w:tcPr>
            <w:tcW w:type="dxa" w:w="6480"/>
            <w:vAlign w:val="center"/>
          </w:tcPr>
          <w:p>
            <w:r/>
            <w:r>
              <w:rPr>
                <w:b w:val="0"/>
                <w:sz w:val="16"/>
              </w:rPr>
              <w:t>S2C/IMS-LA/2026/0001</w:t>
            </w:r>
          </w:p>
        </w:tc>
      </w:tr>
    </w:tbl>
    <w:p>
      <w:pPr>
        <w:spacing w:after="20"/>
      </w:pPr>
    </w:p>
    <w:p>
      <w:r>
        <w:rPr>
          <w:b/>
          <w:color w:val="145091"/>
          <w:sz w:val="24"/>
        </w:rPr>
        <w:t>14. Security &amp; System Requirements</w:t>
      </w:r>
    </w:p>
    <w:tbl>
      <w:tblPr>
        <w:tblStyle w:val="TableGrid"/>
        <w:tblW w:type="auto" w:w="0"/>
        <w:jc w:val="center"/>
        <w:tblLook w:firstColumn="1" w:firstRow="1" w:lastColumn="0" w:lastRow="0" w:noHBand="0" w:noVBand="1" w:val="04A0"/>
      </w:tblPr>
      <w:tblGrid>
        <w:gridCol w:w="5328"/>
        <w:gridCol w:w="5328"/>
      </w:tblGrid>
      <w:tr>
        <w:tc>
          <w:tcPr>
            <w:tcW w:type="dxa" w:w="7488"/>
            <w:vAlign w:val="center"/>
            <w:shd w:fill="D9EAF7"/>
          </w:tcPr>
          <w:p>
            <w:r/>
            <w:r>
              <w:rPr>
                <w:b/>
                <w:sz w:val="16"/>
              </w:rPr>
              <w:t>Requirement</w:t>
            </w:r>
          </w:p>
        </w:tc>
        <w:tc>
          <w:tcPr>
            <w:tcW w:type="dxa" w:w="2304"/>
            <w:vAlign w:val="center"/>
            <w:shd w:fill="D9EAF7"/>
          </w:tcPr>
          <w:p>
            <w:r/>
            <w:r>
              <w:rPr>
                <w:b/>
                <w:sz w:val="16"/>
              </w:rPr>
              <w:t>Priority</w:t>
            </w:r>
          </w:p>
        </w:tc>
      </w:tr>
      <w:tr>
        <w:tc>
          <w:tcPr>
            <w:tcW w:type="dxa" w:w="7488"/>
            <w:vAlign w:val="center"/>
          </w:tcPr>
          <w:p>
            <w:r/>
            <w:r>
              <w:rPr>
                <w:b w:val="0"/>
                <w:sz w:val="16"/>
              </w:rPr>
              <w:t>Unique Certificate Number</w:t>
            </w:r>
          </w:p>
        </w:tc>
        <w:tc>
          <w:tcPr>
            <w:tcW w:type="dxa" w:w="2304"/>
            <w:vAlign w:val="center"/>
          </w:tcPr>
          <w:p>
            <w:r/>
            <w:r>
              <w:rPr>
                <w:b w:val="0"/>
                <w:sz w:val="16"/>
              </w:rPr>
              <w:t>CRITICAL</w:t>
            </w:r>
          </w:p>
        </w:tc>
      </w:tr>
      <w:tr>
        <w:tc>
          <w:tcPr>
            <w:tcW w:type="dxa" w:w="7488"/>
            <w:vAlign w:val="center"/>
          </w:tcPr>
          <w:p>
            <w:r/>
            <w:r>
              <w:rPr>
                <w:b w:val="0"/>
                <w:sz w:val="16"/>
              </w:rPr>
              <w:t>Unique Verification ID</w:t>
            </w:r>
          </w:p>
        </w:tc>
        <w:tc>
          <w:tcPr>
            <w:tcW w:type="dxa" w:w="2304"/>
            <w:vAlign w:val="center"/>
          </w:tcPr>
          <w:p>
            <w:r/>
            <w:r>
              <w:rPr>
                <w:b w:val="0"/>
                <w:sz w:val="16"/>
              </w:rPr>
              <w:t>CRITICAL</w:t>
            </w:r>
          </w:p>
        </w:tc>
      </w:tr>
      <w:tr>
        <w:tc>
          <w:tcPr>
            <w:tcW w:type="dxa" w:w="7488"/>
            <w:vAlign w:val="center"/>
          </w:tcPr>
          <w:p>
            <w:r/>
            <w:r>
              <w:rPr>
                <w:b w:val="0"/>
                <w:sz w:val="16"/>
              </w:rPr>
              <w:t>Unique QR Code</w:t>
            </w:r>
          </w:p>
        </w:tc>
        <w:tc>
          <w:tcPr>
            <w:tcW w:type="dxa" w:w="2304"/>
            <w:vAlign w:val="center"/>
          </w:tcPr>
          <w:p>
            <w:r/>
            <w:r>
              <w:rPr>
                <w:b w:val="0"/>
                <w:sz w:val="16"/>
              </w:rPr>
              <w:t>CRITICAL</w:t>
            </w:r>
          </w:p>
        </w:tc>
      </w:tr>
      <w:tr>
        <w:tc>
          <w:tcPr>
            <w:tcW w:type="dxa" w:w="7488"/>
            <w:vAlign w:val="center"/>
          </w:tcPr>
          <w:p>
            <w:r/>
            <w:r>
              <w:rPr>
                <w:b w:val="0"/>
                <w:sz w:val="16"/>
              </w:rPr>
              <w:t>Secure Admin Authentication</w:t>
            </w:r>
          </w:p>
        </w:tc>
        <w:tc>
          <w:tcPr>
            <w:tcW w:type="dxa" w:w="2304"/>
            <w:vAlign w:val="center"/>
          </w:tcPr>
          <w:p>
            <w:r/>
            <w:r>
              <w:rPr>
                <w:b w:val="0"/>
                <w:sz w:val="16"/>
              </w:rPr>
              <w:t>CRITICAL</w:t>
            </w:r>
          </w:p>
        </w:tc>
      </w:tr>
      <w:tr>
        <w:tc>
          <w:tcPr>
            <w:tcW w:type="dxa" w:w="7488"/>
            <w:vAlign w:val="center"/>
          </w:tcPr>
          <w:p>
            <w:r/>
            <w:r>
              <w:rPr>
                <w:b w:val="0"/>
                <w:sz w:val="16"/>
              </w:rPr>
              <w:t>Duplicate Certificate Number Prevention</w:t>
            </w:r>
          </w:p>
        </w:tc>
        <w:tc>
          <w:tcPr>
            <w:tcW w:type="dxa" w:w="2304"/>
            <w:vAlign w:val="center"/>
          </w:tcPr>
          <w:p>
            <w:r/>
            <w:r>
              <w:rPr>
                <w:b w:val="0"/>
                <w:sz w:val="16"/>
              </w:rPr>
              <w:t>CRITICAL</w:t>
            </w:r>
          </w:p>
        </w:tc>
      </w:tr>
      <w:tr>
        <w:tc>
          <w:tcPr>
            <w:tcW w:type="dxa" w:w="7488"/>
            <w:vAlign w:val="center"/>
          </w:tcPr>
          <w:p>
            <w:r/>
            <w:r>
              <w:rPr>
                <w:b w:val="0"/>
                <w:sz w:val="16"/>
              </w:rPr>
              <w:t>Certificate Status Management</w:t>
            </w:r>
          </w:p>
        </w:tc>
        <w:tc>
          <w:tcPr>
            <w:tcW w:type="dxa" w:w="2304"/>
            <w:vAlign w:val="center"/>
          </w:tcPr>
          <w:p>
            <w:r/>
            <w:r>
              <w:rPr>
                <w:b w:val="0"/>
                <w:sz w:val="16"/>
              </w:rPr>
              <w:t>HIGH</w:t>
            </w:r>
          </w:p>
        </w:tc>
      </w:tr>
      <w:tr>
        <w:tc>
          <w:tcPr>
            <w:tcW w:type="dxa" w:w="7488"/>
            <w:vAlign w:val="center"/>
          </w:tcPr>
          <w:p>
            <w:r/>
            <w:r>
              <w:rPr>
                <w:b w:val="0"/>
                <w:sz w:val="16"/>
              </w:rPr>
              <w:t>Database Backup</w:t>
            </w:r>
          </w:p>
        </w:tc>
        <w:tc>
          <w:tcPr>
            <w:tcW w:type="dxa" w:w="2304"/>
            <w:vAlign w:val="center"/>
          </w:tcPr>
          <w:p>
            <w:r/>
            <w:r>
              <w:rPr>
                <w:b w:val="0"/>
                <w:sz w:val="16"/>
              </w:rPr>
              <w:t>HIGH</w:t>
            </w:r>
          </w:p>
        </w:tc>
      </w:tr>
      <w:tr>
        <w:tc>
          <w:tcPr>
            <w:tcW w:type="dxa" w:w="7488"/>
            <w:vAlign w:val="center"/>
          </w:tcPr>
          <w:p>
            <w:r/>
            <w:r>
              <w:rPr>
                <w:b w:val="0"/>
                <w:sz w:val="16"/>
              </w:rPr>
              <w:t>HTTPS/SSL</w:t>
            </w:r>
          </w:p>
        </w:tc>
        <w:tc>
          <w:tcPr>
            <w:tcW w:type="dxa" w:w="2304"/>
            <w:vAlign w:val="center"/>
          </w:tcPr>
          <w:p>
            <w:r/>
            <w:r>
              <w:rPr>
                <w:b w:val="0"/>
                <w:sz w:val="16"/>
              </w:rPr>
              <w:t>CRITICAL</w:t>
            </w:r>
          </w:p>
        </w:tc>
      </w:tr>
      <w:tr>
        <w:tc>
          <w:tcPr>
            <w:tcW w:type="dxa" w:w="7488"/>
            <w:vAlign w:val="center"/>
          </w:tcPr>
          <w:p>
            <w:r/>
            <w:r>
              <w:rPr>
                <w:b w:val="0"/>
                <w:sz w:val="16"/>
              </w:rPr>
              <w:t>Unauthorized Record Protection</w:t>
            </w:r>
          </w:p>
        </w:tc>
        <w:tc>
          <w:tcPr>
            <w:tcW w:type="dxa" w:w="2304"/>
            <w:vAlign w:val="center"/>
          </w:tcPr>
          <w:p>
            <w:r/>
            <w:r>
              <w:rPr>
                <w:b w:val="0"/>
                <w:sz w:val="16"/>
              </w:rPr>
              <w:t>CRITICAL</w:t>
            </w:r>
          </w:p>
        </w:tc>
      </w:tr>
      <w:tr>
        <w:tc>
          <w:tcPr>
            <w:tcW w:type="dxa" w:w="7488"/>
            <w:vAlign w:val="center"/>
          </w:tcPr>
          <w:p>
            <w:r/>
            <w:r>
              <w:rPr>
                <w:b w:val="0"/>
                <w:sz w:val="16"/>
              </w:rPr>
              <w:t>Search Rate Limiting / CAPTCHA</w:t>
            </w:r>
          </w:p>
        </w:tc>
        <w:tc>
          <w:tcPr>
            <w:tcW w:type="dxa" w:w="2304"/>
            <w:vAlign w:val="center"/>
          </w:tcPr>
          <w:p>
            <w:r/>
            <w:r>
              <w:rPr>
                <w:b w:val="0"/>
                <w:sz w:val="16"/>
              </w:rPr>
              <w:t>RECOMMENDED</w:t>
            </w:r>
          </w:p>
        </w:tc>
      </w:tr>
      <w:tr>
        <w:tc>
          <w:tcPr>
            <w:tcW w:type="dxa" w:w="7488"/>
            <w:vAlign w:val="center"/>
          </w:tcPr>
          <w:p>
            <w:r/>
            <w:r>
              <w:rPr>
                <w:b w:val="0"/>
                <w:sz w:val="16"/>
              </w:rPr>
              <w:t>Verification Log</w:t>
            </w:r>
          </w:p>
        </w:tc>
        <w:tc>
          <w:tcPr>
            <w:tcW w:type="dxa" w:w="2304"/>
            <w:vAlign w:val="center"/>
          </w:tcPr>
          <w:p>
            <w:r/>
            <w:r>
              <w:rPr>
                <w:b w:val="0"/>
                <w:sz w:val="16"/>
              </w:rPr>
              <w:t>RECOMMENDED</w:t>
            </w:r>
          </w:p>
        </w:tc>
      </w:tr>
      <w:tr>
        <w:tc>
          <w:tcPr>
            <w:tcW w:type="dxa" w:w="7488"/>
            <w:vAlign w:val="center"/>
          </w:tcPr>
          <w:p>
            <w:r/>
            <w:r>
              <w:rPr>
                <w:b w:val="0"/>
                <w:sz w:val="16"/>
              </w:rPr>
              <w:t>Mobile Responsive Design</w:t>
            </w:r>
          </w:p>
        </w:tc>
        <w:tc>
          <w:tcPr>
            <w:tcW w:type="dxa" w:w="2304"/>
            <w:vAlign w:val="center"/>
          </w:tcPr>
          <w:p>
            <w:r/>
            <w:r>
              <w:rPr>
                <w:b w:val="0"/>
                <w:sz w:val="16"/>
              </w:rPr>
              <w:t>HIGH</w:t>
            </w:r>
          </w:p>
        </w:tc>
      </w:tr>
    </w:tbl>
    <w:p>
      <w:pPr>
        <w:spacing w:after="20"/>
      </w:pPr>
    </w:p>
    <w:p>
      <w:r>
        <w:rPr>
          <w:b/>
          <w:color w:val="145091"/>
          <w:sz w:val="24"/>
        </w:rPr>
        <w:t>15. End-to-End User Flow</w:t>
      </w:r>
    </w:p>
    <w:tbl>
      <w:tblPr>
        <w:tblStyle w:val="TableGrid"/>
        <w:tblW w:type="auto" w:w="0"/>
        <w:jc w:val="center"/>
        <w:tblLook w:firstColumn="1" w:firstRow="1" w:lastColumn="0" w:lastRow="0" w:noHBand="0" w:noVBand="1" w:val="04A0"/>
      </w:tblPr>
      <w:tblGrid>
        <w:gridCol w:w="5328"/>
        <w:gridCol w:w="5328"/>
      </w:tblGrid>
      <w:tr>
        <w:tc>
          <w:tcPr>
            <w:tcW w:type="dxa" w:w="2016"/>
            <w:vAlign w:val="center"/>
            <w:shd w:fill="D9EAF7"/>
          </w:tcPr>
          <w:p>
            <w:r/>
            <w:r>
              <w:rPr>
                <w:b/>
                <w:sz w:val="16"/>
              </w:rPr>
              <w:t>Step</w:t>
            </w:r>
          </w:p>
        </w:tc>
        <w:tc>
          <w:tcPr>
            <w:tcW w:type="dxa" w:w="7776"/>
            <w:vAlign w:val="center"/>
            <w:shd w:fill="D9EAF7"/>
          </w:tcPr>
          <w:p>
            <w:r/>
            <w:r>
              <w:rPr>
                <w:b/>
                <w:sz w:val="16"/>
              </w:rPr>
              <w:t>System Behaviour</w:t>
            </w:r>
          </w:p>
        </w:tc>
      </w:tr>
      <w:tr>
        <w:tc>
          <w:tcPr>
            <w:tcW w:type="dxa" w:w="2016"/>
            <w:vAlign w:val="center"/>
          </w:tcPr>
          <w:p>
            <w:r/>
            <w:r>
              <w:rPr>
                <w:b w:val="0"/>
                <w:sz w:val="16"/>
              </w:rPr>
              <w:t>1</w:t>
            </w:r>
          </w:p>
        </w:tc>
        <w:tc>
          <w:tcPr>
            <w:tcW w:type="dxa" w:w="7776"/>
            <w:vAlign w:val="center"/>
          </w:tcPr>
          <w:p>
            <w:r/>
            <w:r>
              <w:rPr>
                <w:b w:val="0"/>
                <w:sz w:val="16"/>
              </w:rPr>
              <w:t>User opens S2 Certification Certificate Verification page.</w:t>
            </w:r>
          </w:p>
        </w:tc>
      </w:tr>
      <w:tr>
        <w:tc>
          <w:tcPr>
            <w:tcW w:type="dxa" w:w="2016"/>
            <w:vAlign w:val="center"/>
          </w:tcPr>
          <w:p>
            <w:r/>
            <w:r>
              <w:rPr>
                <w:b w:val="0"/>
                <w:sz w:val="16"/>
              </w:rPr>
              <w:t>2</w:t>
            </w:r>
          </w:p>
        </w:tc>
        <w:tc>
          <w:tcPr>
            <w:tcW w:type="dxa" w:w="7776"/>
            <w:vAlign w:val="center"/>
          </w:tcPr>
          <w:p>
            <w:r/>
            <w:r>
              <w:rPr>
                <w:b w:val="0"/>
                <w:sz w:val="16"/>
              </w:rPr>
              <w:t>User enters Certificate Number or Verification ID, or scans QR Code.</w:t>
            </w:r>
          </w:p>
        </w:tc>
      </w:tr>
      <w:tr>
        <w:tc>
          <w:tcPr>
            <w:tcW w:type="dxa" w:w="2016"/>
            <w:vAlign w:val="center"/>
          </w:tcPr>
          <w:p>
            <w:r/>
            <w:r>
              <w:rPr>
                <w:b w:val="0"/>
                <w:sz w:val="16"/>
              </w:rPr>
              <w:t>3</w:t>
            </w:r>
          </w:p>
        </w:tc>
        <w:tc>
          <w:tcPr>
            <w:tcW w:type="dxa" w:w="7776"/>
            <w:vAlign w:val="center"/>
          </w:tcPr>
          <w:p>
            <w:r/>
            <w:r>
              <w:rPr>
                <w:b w:val="0"/>
                <w:sz w:val="16"/>
              </w:rPr>
              <w:t>User clicks VERIFY CERTIFICATE.</w:t>
            </w:r>
          </w:p>
        </w:tc>
      </w:tr>
      <w:tr>
        <w:tc>
          <w:tcPr>
            <w:tcW w:type="dxa" w:w="2016"/>
            <w:vAlign w:val="center"/>
          </w:tcPr>
          <w:p>
            <w:r/>
            <w:r>
              <w:rPr>
                <w:b w:val="0"/>
                <w:sz w:val="16"/>
              </w:rPr>
              <w:t>4</w:t>
            </w:r>
          </w:p>
        </w:tc>
        <w:tc>
          <w:tcPr>
            <w:tcW w:type="dxa" w:w="7776"/>
            <w:vAlign w:val="center"/>
          </w:tcPr>
          <w:p>
            <w:r/>
            <w:r>
              <w:rPr>
                <w:b w:val="0"/>
                <w:sz w:val="16"/>
              </w:rPr>
              <w:t>System searches the certificate database.</w:t>
            </w:r>
          </w:p>
        </w:tc>
      </w:tr>
      <w:tr>
        <w:tc>
          <w:tcPr>
            <w:tcW w:type="dxa" w:w="2016"/>
            <w:vAlign w:val="center"/>
          </w:tcPr>
          <w:p>
            <w:r/>
            <w:r>
              <w:rPr>
                <w:b w:val="0"/>
                <w:sz w:val="16"/>
              </w:rPr>
              <w:t>5A – Found</w:t>
            </w:r>
          </w:p>
        </w:tc>
        <w:tc>
          <w:tcPr>
            <w:tcW w:type="dxa" w:w="7776"/>
            <w:vAlign w:val="center"/>
          </w:tcPr>
          <w:p>
            <w:r/>
            <w:r>
              <w:rPr>
                <w:b w:val="0"/>
                <w:sz w:val="16"/>
              </w:rPr>
              <w:t>Display CERTIFICATE VERIFIED + certificate details + current status.</w:t>
            </w:r>
          </w:p>
        </w:tc>
      </w:tr>
      <w:tr>
        <w:tc>
          <w:tcPr>
            <w:tcW w:type="dxa" w:w="2016"/>
            <w:vAlign w:val="center"/>
          </w:tcPr>
          <w:p>
            <w:r/>
            <w:r>
              <w:rPr>
                <w:b w:val="0"/>
                <w:sz w:val="16"/>
              </w:rPr>
              <w:t>5B – Not Found</w:t>
            </w:r>
          </w:p>
        </w:tc>
        <w:tc>
          <w:tcPr>
            <w:tcW w:type="dxa" w:w="7776"/>
            <w:vAlign w:val="center"/>
          </w:tcPr>
          <w:p>
            <w:r/>
            <w:r>
              <w:rPr>
                <w:b w:val="0"/>
                <w:sz w:val="16"/>
              </w:rPr>
              <w:t>Display CERTIFICATE NOT FOUND message.</w:t>
            </w:r>
          </w:p>
        </w:tc>
      </w:tr>
      <w:tr>
        <w:tc>
          <w:tcPr>
            <w:tcW w:type="dxa" w:w="2016"/>
            <w:vAlign w:val="center"/>
          </w:tcPr>
          <w:p>
            <w:r/>
            <w:r>
              <w:rPr>
                <w:b w:val="0"/>
                <w:sz w:val="16"/>
              </w:rPr>
              <w:t>6</w:t>
            </w:r>
          </w:p>
        </w:tc>
        <w:tc>
          <w:tcPr>
            <w:tcW w:type="dxa" w:w="7776"/>
            <w:vAlign w:val="center"/>
          </w:tcPr>
          <w:p>
            <w:r/>
            <w:r>
              <w:rPr>
                <w:b w:val="0"/>
                <w:sz w:val="16"/>
              </w:rPr>
              <w:t>User can view/download/print the certificate verification information where enabled.</w:t>
            </w:r>
          </w:p>
        </w:tc>
      </w:tr>
    </w:tbl>
    <w:p>
      <w:pPr>
        <w:spacing w:after="20"/>
      </w:pPr>
    </w:p>
    <w:p>
      <w:r>
        <w:rPr>
          <w:b/>
          <w:color w:val="145091"/>
          <w:sz w:val="24"/>
        </w:rPr>
        <w:t>16. Professional Verification Statement</w:t>
      </w:r>
    </w:p>
    <w:p>
      <w:r>
        <w:t>“This certificate has been issued by S2 Certification and may be verified through this official online verification portal. The information displayed on this page represents the certificate record available in the S2 Certification verification system.”</w:t>
      </w:r>
    </w:p>
    <w:p>
      <w:r>
        <w:rPr>
          <w:b/>
          <w:color w:val="145091"/>
          <w:sz w:val="24"/>
        </w:rPr>
        <w:t>17. Developer Acceptance Criteria</w:t>
      </w:r>
    </w:p>
    <w:tbl>
      <w:tblPr>
        <w:tblStyle w:val="TableGrid"/>
        <w:tblW w:type="auto" w:w="0"/>
        <w:jc w:val="center"/>
        <w:tblLook w:firstColumn="1" w:firstRow="1" w:lastColumn="0" w:lastRow="0" w:noHBand="0" w:noVBand="1" w:val="04A0"/>
      </w:tblPr>
      <w:tblGrid>
        <w:gridCol w:w="5328"/>
        <w:gridCol w:w="5328"/>
      </w:tblGrid>
      <w:tr>
        <w:tc>
          <w:tcPr>
            <w:tcW w:type="dxa" w:w="1152"/>
            <w:vAlign w:val="center"/>
            <w:shd w:fill="D9EAF7"/>
          </w:tcPr>
          <w:p>
            <w:r/>
            <w:r>
              <w:rPr>
                <w:b/>
                <w:sz w:val="16"/>
              </w:rPr>
              <w:t>ID</w:t>
            </w:r>
          </w:p>
        </w:tc>
        <w:tc>
          <w:tcPr>
            <w:tcW w:type="dxa" w:w="8640"/>
            <w:vAlign w:val="center"/>
            <w:shd w:fill="D9EAF7"/>
          </w:tcPr>
          <w:p>
            <w:r/>
            <w:r>
              <w:rPr>
                <w:b/>
                <w:sz w:val="16"/>
              </w:rPr>
              <w:t>Acceptance Requirement</w:t>
            </w:r>
          </w:p>
        </w:tc>
      </w:tr>
      <w:tr>
        <w:tc>
          <w:tcPr>
            <w:tcW w:type="dxa" w:w="1152"/>
            <w:vAlign w:val="center"/>
          </w:tcPr>
          <w:p>
            <w:r/>
            <w:r>
              <w:rPr>
                <w:b w:val="0"/>
                <w:sz w:val="16"/>
              </w:rPr>
              <w:t>AC-01</w:t>
            </w:r>
          </w:p>
        </w:tc>
        <w:tc>
          <w:tcPr>
            <w:tcW w:type="dxa" w:w="8640"/>
            <w:vAlign w:val="center"/>
          </w:tcPr>
          <w:p>
            <w:r/>
            <w:r>
              <w:rPr>
                <w:b w:val="0"/>
                <w:sz w:val="16"/>
              </w:rPr>
              <w:t>Each certificate has a unique Certificate Number.</w:t>
            </w:r>
          </w:p>
        </w:tc>
      </w:tr>
      <w:tr>
        <w:tc>
          <w:tcPr>
            <w:tcW w:type="dxa" w:w="1152"/>
            <w:vAlign w:val="center"/>
          </w:tcPr>
          <w:p>
            <w:r/>
            <w:r>
              <w:rPr>
                <w:b w:val="0"/>
                <w:sz w:val="16"/>
              </w:rPr>
              <w:t>AC-02</w:t>
            </w:r>
          </w:p>
        </w:tc>
        <w:tc>
          <w:tcPr>
            <w:tcW w:type="dxa" w:w="8640"/>
            <w:vAlign w:val="center"/>
          </w:tcPr>
          <w:p>
            <w:r/>
            <w:r>
              <w:rPr>
                <w:b w:val="0"/>
                <w:sz w:val="16"/>
              </w:rPr>
              <w:t>Each certificate has a unique Verification ID.</w:t>
            </w:r>
          </w:p>
        </w:tc>
      </w:tr>
      <w:tr>
        <w:tc>
          <w:tcPr>
            <w:tcW w:type="dxa" w:w="1152"/>
            <w:vAlign w:val="center"/>
          </w:tcPr>
          <w:p>
            <w:r/>
            <w:r>
              <w:rPr>
                <w:b w:val="0"/>
                <w:sz w:val="16"/>
              </w:rPr>
              <w:t>AC-03</w:t>
            </w:r>
          </w:p>
        </w:tc>
        <w:tc>
          <w:tcPr>
            <w:tcW w:type="dxa" w:w="8640"/>
            <w:vAlign w:val="center"/>
          </w:tcPr>
          <w:p>
            <w:r/>
            <w:r>
              <w:rPr>
                <w:b w:val="0"/>
                <w:sz w:val="16"/>
              </w:rPr>
              <w:t>Each certificate can be verified through its QR Code.</w:t>
            </w:r>
          </w:p>
        </w:tc>
      </w:tr>
      <w:tr>
        <w:tc>
          <w:tcPr>
            <w:tcW w:type="dxa" w:w="1152"/>
            <w:vAlign w:val="center"/>
          </w:tcPr>
          <w:p>
            <w:r/>
            <w:r>
              <w:rPr>
                <w:b w:val="0"/>
                <w:sz w:val="16"/>
              </w:rPr>
              <w:t>AC-04</w:t>
            </w:r>
          </w:p>
        </w:tc>
        <w:tc>
          <w:tcPr>
            <w:tcW w:type="dxa" w:w="8640"/>
            <w:vAlign w:val="center"/>
          </w:tcPr>
          <w:p>
            <w:r/>
            <w:r>
              <w:rPr>
                <w:b w:val="0"/>
                <w:sz w:val="16"/>
              </w:rPr>
              <w:t>Valid, expired, cancelled, suspended and revoked statuses display correctly.</w:t>
            </w:r>
          </w:p>
        </w:tc>
      </w:tr>
      <w:tr>
        <w:tc>
          <w:tcPr>
            <w:tcW w:type="dxa" w:w="1152"/>
            <w:vAlign w:val="center"/>
          </w:tcPr>
          <w:p>
            <w:r/>
            <w:r>
              <w:rPr>
                <w:b w:val="0"/>
                <w:sz w:val="16"/>
              </w:rPr>
              <w:t>AC-05</w:t>
            </w:r>
          </w:p>
        </w:tc>
        <w:tc>
          <w:tcPr>
            <w:tcW w:type="dxa" w:w="8640"/>
            <w:vAlign w:val="center"/>
          </w:tcPr>
          <w:p>
            <w:r/>
            <w:r>
              <w:rPr>
                <w:b w:val="0"/>
                <w:sz w:val="16"/>
              </w:rPr>
              <w:t>Certificate details shown publicly match the database record.</w:t>
            </w:r>
          </w:p>
        </w:tc>
      </w:tr>
      <w:tr>
        <w:tc>
          <w:tcPr>
            <w:tcW w:type="dxa" w:w="1152"/>
            <w:vAlign w:val="center"/>
          </w:tcPr>
          <w:p>
            <w:r/>
            <w:r>
              <w:rPr>
                <w:b w:val="0"/>
                <w:sz w:val="16"/>
              </w:rPr>
              <w:t>AC-06</w:t>
            </w:r>
          </w:p>
        </w:tc>
        <w:tc>
          <w:tcPr>
            <w:tcW w:type="dxa" w:w="8640"/>
            <w:vAlign w:val="center"/>
          </w:tcPr>
          <w:p>
            <w:r/>
            <w:r>
              <w:rPr>
                <w:b w:val="0"/>
                <w:sz w:val="16"/>
              </w:rPr>
              <w:t>Admin can add, edit and manage certificate records securely.</w:t>
            </w:r>
          </w:p>
        </w:tc>
      </w:tr>
      <w:tr>
        <w:tc>
          <w:tcPr>
            <w:tcW w:type="dxa" w:w="1152"/>
            <w:vAlign w:val="center"/>
          </w:tcPr>
          <w:p>
            <w:r/>
            <w:r>
              <w:rPr>
                <w:b w:val="0"/>
                <w:sz w:val="16"/>
              </w:rPr>
              <w:t>AC-07</w:t>
            </w:r>
          </w:p>
        </w:tc>
        <w:tc>
          <w:tcPr>
            <w:tcW w:type="dxa" w:w="8640"/>
            <w:vAlign w:val="center"/>
          </w:tcPr>
          <w:p>
            <w:r/>
            <w:r>
              <w:rPr>
                <w:b w:val="0"/>
                <w:sz w:val="16"/>
              </w:rPr>
              <w:t>Duplicate certificate numbers are prevented.</w:t>
            </w:r>
          </w:p>
        </w:tc>
      </w:tr>
      <w:tr>
        <w:tc>
          <w:tcPr>
            <w:tcW w:type="dxa" w:w="1152"/>
            <w:vAlign w:val="center"/>
          </w:tcPr>
          <w:p>
            <w:r/>
            <w:r>
              <w:rPr>
                <w:b w:val="0"/>
                <w:sz w:val="16"/>
              </w:rPr>
              <w:t>AC-08</w:t>
            </w:r>
          </w:p>
        </w:tc>
        <w:tc>
          <w:tcPr>
            <w:tcW w:type="dxa" w:w="8640"/>
            <w:vAlign w:val="center"/>
          </w:tcPr>
          <w:p>
            <w:r/>
            <w:r>
              <w:rPr>
                <w:b w:val="0"/>
                <w:sz w:val="16"/>
              </w:rPr>
              <w:t>Verification works on desktop and mobile devices.</w:t>
            </w:r>
          </w:p>
        </w:tc>
      </w:tr>
      <w:tr>
        <w:tc>
          <w:tcPr>
            <w:tcW w:type="dxa" w:w="1152"/>
            <w:vAlign w:val="center"/>
          </w:tcPr>
          <w:p>
            <w:r/>
            <w:r>
              <w:rPr>
                <w:b w:val="0"/>
                <w:sz w:val="16"/>
              </w:rPr>
              <w:t>AC-09</w:t>
            </w:r>
          </w:p>
        </w:tc>
        <w:tc>
          <w:tcPr>
            <w:tcW w:type="dxa" w:w="8640"/>
            <w:vAlign w:val="center"/>
          </w:tcPr>
          <w:p>
            <w:r/>
            <w:r>
              <w:rPr>
                <w:b w:val="0"/>
                <w:sz w:val="16"/>
              </w:rPr>
              <w:t>Certificate PDF/image preview, download and print work where enabled.</w:t>
            </w:r>
          </w:p>
        </w:tc>
      </w:tr>
      <w:tr>
        <w:tc>
          <w:tcPr>
            <w:tcW w:type="dxa" w:w="1152"/>
            <w:vAlign w:val="center"/>
          </w:tcPr>
          <w:p>
            <w:r/>
            <w:r>
              <w:rPr>
                <w:b w:val="0"/>
                <w:sz w:val="16"/>
              </w:rPr>
              <w:t>AC-10</w:t>
            </w:r>
          </w:p>
        </w:tc>
        <w:tc>
          <w:tcPr>
            <w:tcW w:type="dxa" w:w="8640"/>
            <w:vAlign w:val="center"/>
          </w:tcPr>
          <w:p>
            <w:r/>
            <w:r>
              <w:rPr>
                <w:b w:val="0"/>
                <w:sz w:val="16"/>
              </w:rPr>
              <w:t>Unauthorized users cannot access or modify the admin panel.</w:t>
            </w:r>
          </w:p>
        </w:tc>
      </w:tr>
    </w:tbl>
    <w:p>
      <w:pPr>
        <w:spacing w:after="20"/>
      </w:pPr>
    </w:p>
    <w:p>
      <w:pPr>
        <w:jc w:val="center"/>
      </w:pPr>
      <w:r>
        <w:rPr>
          <w:b/>
          <w:sz w:val="16"/>
        </w:rPr>
        <w:t>S2 Certification | Certificate Verification Portal | Developer Handover</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